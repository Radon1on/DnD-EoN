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F1D4" w:themeColor="accent3" w:themeTint="33"/>
  <w:body>
    <w:p w14:paraId="531A5E63" w14:textId="77777777" w:rsidR="00F10404" w:rsidRPr="00B42A4A" w:rsidRDefault="00000000">
      <w:pPr>
        <w:jc w:val="center"/>
        <w:rPr>
          <w:lang w:val="ru-RU"/>
        </w:rPr>
      </w:pPr>
      <w:r w:rsidRPr="00B42A4A">
        <w:rPr>
          <w:rFonts w:ascii="Cinzel" w:hAnsi="Cinzel"/>
          <w:b/>
          <w:color w:val="4A2512"/>
          <w:sz w:val="88"/>
          <w:lang w:val="ru-RU"/>
        </w:rPr>
        <w:t>Атлас Разумных Рас</w:t>
      </w:r>
    </w:p>
    <w:p w14:paraId="35A3E6D0" w14:textId="77777777" w:rsidR="00F10404" w:rsidRPr="00B42A4A" w:rsidRDefault="00000000">
      <w:pPr>
        <w:jc w:val="center"/>
        <w:rPr>
          <w:lang w:val="ru-RU"/>
        </w:rPr>
      </w:pPr>
      <w:r w:rsidRPr="00B42A4A">
        <w:rPr>
          <w:rFonts w:ascii="Garamond" w:hAnsi="Garamond"/>
          <w:i/>
          <w:sz w:val="36"/>
          <w:lang w:val="ru-RU"/>
        </w:rPr>
        <w:t>Путеводитель по народам мира</w:t>
      </w:r>
    </w:p>
    <w:p w14:paraId="6BDA9426" w14:textId="77777777" w:rsidR="00F10404" w:rsidRPr="00B42A4A" w:rsidRDefault="00F10404">
      <w:pPr>
        <w:rPr>
          <w:lang w:val="ru-RU"/>
        </w:rPr>
      </w:pPr>
    </w:p>
    <w:p w14:paraId="3B7266CC" w14:textId="77777777" w:rsidR="00F10404" w:rsidRPr="00B42A4A" w:rsidRDefault="00000000">
      <w:pPr>
        <w:jc w:val="center"/>
        <w:rPr>
          <w:lang w:val="ru-RU"/>
        </w:rPr>
      </w:pPr>
      <w:r w:rsidRPr="00B42A4A">
        <w:rPr>
          <w:rFonts w:ascii="Cinzel" w:hAnsi="Cinzel"/>
          <w:b/>
          <w:sz w:val="40"/>
          <w:lang w:val="ru-RU"/>
        </w:rPr>
        <w:t>Содержание</w:t>
      </w:r>
    </w:p>
    <w:p w14:paraId="2EDE76A7" w14:textId="77777777" w:rsidR="00F10404" w:rsidRPr="00B42A4A" w:rsidRDefault="00000000">
      <w:pPr>
        <w:ind w:left="567"/>
        <w:rPr>
          <w:lang w:val="ru-RU"/>
        </w:rPr>
      </w:pPr>
      <w:proofErr w:type="gramStart"/>
      <w:r w:rsidRPr="00B42A4A">
        <w:rPr>
          <w:lang w:val="ru-RU"/>
        </w:rPr>
        <w:t>Люди  —</w:t>
      </w:r>
      <w:proofErr w:type="gramEnd"/>
      <w:r w:rsidRPr="00B42A4A">
        <w:rPr>
          <w:lang w:val="ru-RU"/>
        </w:rPr>
        <w:t xml:space="preserve">  стр. {{2}}</w:t>
      </w:r>
    </w:p>
    <w:p w14:paraId="277AB6A4" w14:textId="77777777" w:rsidR="00F10404" w:rsidRPr="00B42A4A" w:rsidRDefault="00000000">
      <w:pPr>
        <w:ind w:left="567"/>
        <w:rPr>
          <w:lang w:val="ru-RU"/>
        </w:rPr>
      </w:pPr>
      <w:proofErr w:type="gramStart"/>
      <w:r w:rsidRPr="00B42A4A">
        <w:rPr>
          <w:lang w:val="ru-RU"/>
        </w:rPr>
        <w:t>Эльфы  —</w:t>
      </w:r>
      <w:proofErr w:type="gramEnd"/>
      <w:r w:rsidRPr="00B42A4A">
        <w:rPr>
          <w:lang w:val="ru-RU"/>
        </w:rPr>
        <w:t xml:space="preserve">  стр. {{5}}</w:t>
      </w:r>
    </w:p>
    <w:p w14:paraId="29BD807B" w14:textId="77777777" w:rsidR="00F10404" w:rsidRPr="00B42A4A" w:rsidRDefault="00000000">
      <w:pPr>
        <w:ind w:left="567"/>
        <w:rPr>
          <w:lang w:val="ru-RU"/>
        </w:rPr>
      </w:pPr>
      <w:proofErr w:type="gramStart"/>
      <w:r w:rsidRPr="00B42A4A">
        <w:rPr>
          <w:lang w:val="ru-RU"/>
        </w:rPr>
        <w:t>Гномы  —</w:t>
      </w:r>
      <w:proofErr w:type="gramEnd"/>
      <w:r w:rsidRPr="00B42A4A">
        <w:rPr>
          <w:lang w:val="ru-RU"/>
        </w:rPr>
        <w:t xml:space="preserve">  стр. {{8}}</w:t>
      </w:r>
    </w:p>
    <w:p w14:paraId="65F6AC6C" w14:textId="77777777" w:rsidR="00F10404" w:rsidRPr="00B42A4A" w:rsidRDefault="00000000">
      <w:pPr>
        <w:ind w:left="567"/>
        <w:rPr>
          <w:lang w:val="ru-RU"/>
        </w:rPr>
      </w:pPr>
      <w:proofErr w:type="spellStart"/>
      <w:proofErr w:type="gramStart"/>
      <w:r w:rsidRPr="00B42A4A">
        <w:rPr>
          <w:lang w:val="ru-RU"/>
        </w:rPr>
        <w:t>Полуорки</w:t>
      </w:r>
      <w:proofErr w:type="spellEnd"/>
      <w:r w:rsidRPr="00B42A4A">
        <w:rPr>
          <w:lang w:val="ru-RU"/>
        </w:rPr>
        <w:t xml:space="preserve">  —</w:t>
      </w:r>
      <w:proofErr w:type="gramEnd"/>
      <w:r w:rsidRPr="00B42A4A">
        <w:rPr>
          <w:lang w:val="ru-RU"/>
        </w:rPr>
        <w:t xml:space="preserve">  стр. {{11}}</w:t>
      </w:r>
    </w:p>
    <w:p w14:paraId="43419ED9" w14:textId="77777777" w:rsidR="00F10404" w:rsidRPr="00B42A4A" w:rsidRDefault="00000000">
      <w:pPr>
        <w:ind w:left="567"/>
        <w:rPr>
          <w:lang w:val="ru-RU"/>
        </w:rPr>
      </w:pPr>
      <w:proofErr w:type="spellStart"/>
      <w:proofErr w:type="gramStart"/>
      <w:r w:rsidRPr="00B42A4A">
        <w:rPr>
          <w:lang w:val="ru-RU"/>
        </w:rPr>
        <w:t>Серафиды</w:t>
      </w:r>
      <w:proofErr w:type="spellEnd"/>
      <w:r w:rsidRPr="00B42A4A">
        <w:rPr>
          <w:lang w:val="ru-RU"/>
        </w:rPr>
        <w:t xml:space="preserve">  —</w:t>
      </w:r>
      <w:proofErr w:type="gramEnd"/>
      <w:r w:rsidRPr="00B42A4A">
        <w:rPr>
          <w:lang w:val="ru-RU"/>
        </w:rPr>
        <w:t xml:space="preserve">  стр. {{14}}</w:t>
      </w:r>
    </w:p>
    <w:p w14:paraId="4777CF16" w14:textId="77777777" w:rsidR="00F10404" w:rsidRPr="00B42A4A" w:rsidRDefault="00000000">
      <w:pPr>
        <w:ind w:left="567"/>
        <w:rPr>
          <w:lang w:val="ru-RU"/>
        </w:rPr>
      </w:pPr>
      <w:proofErr w:type="spellStart"/>
      <w:r w:rsidRPr="00B42A4A">
        <w:rPr>
          <w:lang w:val="ru-RU"/>
        </w:rPr>
        <w:t>Зурриане</w:t>
      </w:r>
      <w:proofErr w:type="spellEnd"/>
      <w:r w:rsidRPr="00B42A4A">
        <w:rPr>
          <w:lang w:val="ru-RU"/>
        </w:rPr>
        <w:t xml:space="preserve"> (</w:t>
      </w:r>
      <w:proofErr w:type="gramStart"/>
      <w:r w:rsidRPr="00B42A4A">
        <w:rPr>
          <w:lang w:val="ru-RU"/>
        </w:rPr>
        <w:t>коты)  —</w:t>
      </w:r>
      <w:proofErr w:type="gramEnd"/>
      <w:r w:rsidRPr="00B42A4A">
        <w:rPr>
          <w:lang w:val="ru-RU"/>
        </w:rPr>
        <w:t xml:space="preserve">  стр. {{17}}</w:t>
      </w:r>
    </w:p>
    <w:p w14:paraId="5A505A2E" w14:textId="77777777" w:rsidR="00F10404" w:rsidRPr="00B42A4A" w:rsidRDefault="00000000">
      <w:pPr>
        <w:ind w:left="567"/>
        <w:rPr>
          <w:lang w:val="ru-RU"/>
        </w:rPr>
      </w:pPr>
      <w:proofErr w:type="spellStart"/>
      <w:r w:rsidRPr="00B42A4A">
        <w:rPr>
          <w:lang w:val="ru-RU"/>
        </w:rPr>
        <w:t>Хатари</w:t>
      </w:r>
      <w:proofErr w:type="spellEnd"/>
      <w:r w:rsidRPr="00B42A4A">
        <w:rPr>
          <w:lang w:val="ru-RU"/>
        </w:rPr>
        <w:t xml:space="preserve"> (</w:t>
      </w:r>
      <w:proofErr w:type="gramStart"/>
      <w:r w:rsidRPr="00B42A4A">
        <w:rPr>
          <w:lang w:val="ru-RU"/>
        </w:rPr>
        <w:t>волки)  —</w:t>
      </w:r>
      <w:proofErr w:type="gramEnd"/>
      <w:r w:rsidRPr="00B42A4A">
        <w:rPr>
          <w:lang w:val="ru-RU"/>
        </w:rPr>
        <w:t xml:space="preserve">  стр. {{20}}</w:t>
      </w:r>
    </w:p>
    <w:p w14:paraId="57A072B9" w14:textId="77777777" w:rsidR="00F10404" w:rsidRPr="00B42A4A" w:rsidRDefault="00000000">
      <w:pPr>
        <w:ind w:left="567"/>
        <w:rPr>
          <w:lang w:val="ru-RU"/>
        </w:rPr>
      </w:pPr>
      <w:proofErr w:type="spellStart"/>
      <w:r w:rsidRPr="00B42A4A">
        <w:rPr>
          <w:lang w:val="ru-RU"/>
        </w:rPr>
        <w:t>Маусины</w:t>
      </w:r>
      <w:proofErr w:type="spellEnd"/>
      <w:r w:rsidRPr="00B42A4A">
        <w:rPr>
          <w:lang w:val="ru-RU"/>
        </w:rPr>
        <w:t xml:space="preserve"> (</w:t>
      </w:r>
      <w:proofErr w:type="gramStart"/>
      <w:r w:rsidRPr="00B42A4A">
        <w:rPr>
          <w:lang w:val="ru-RU"/>
        </w:rPr>
        <w:t>мыши)  —</w:t>
      </w:r>
      <w:proofErr w:type="gramEnd"/>
      <w:r w:rsidRPr="00B42A4A">
        <w:rPr>
          <w:lang w:val="ru-RU"/>
        </w:rPr>
        <w:t xml:space="preserve">  стр. {{23}}</w:t>
      </w:r>
    </w:p>
    <w:p w14:paraId="415DFF25" w14:textId="77777777" w:rsidR="00F10404" w:rsidRPr="00B42A4A" w:rsidRDefault="00000000">
      <w:pPr>
        <w:ind w:left="567"/>
        <w:rPr>
          <w:lang w:val="ru-RU"/>
        </w:rPr>
      </w:pPr>
      <w:proofErr w:type="spellStart"/>
      <w:r w:rsidRPr="00B42A4A">
        <w:rPr>
          <w:lang w:val="ru-RU"/>
        </w:rPr>
        <w:t>Унутаи</w:t>
      </w:r>
      <w:proofErr w:type="spellEnd"/>
      <w:r w:rsidRPr="00B42A4A">
        <w:rPr>
          <w:lang w:val="ru-RU"/>
        </w:rPr>
        <w:t xml:space="preserve"> (</w:t>
      </w:r>
      <w:proofErr w:type="gramStart"/>
      <w:r w:rsidRPr="00B42A4A">
        <w:rPr>
          <w:lang w:val="ru-RU"/>
        </w:rPr>
        <w:t>зайцы)  —</w:t>
      </w:r>
      <w:proofErr w:type="gramEnd"/>
      <w:r w:rsidRPr="00B42A4A">
        <w:rPr>
          <w:lang w:val="ru-RU"/>
        </w:rPr>
        <w:t xml:space="preserve">  стр. {{26}}</w:t>
      </w:r>
    </w:p>
    <w:p w14:paraId="4E120369" w14:textId="77777777" w:rsidR="00F10404" w:rsidRPr="00B42A4A" w:rsidRDefault="00000000">
      <w:pPr>
        <w:ind w:left="567"/>
        <w:rPr>
          <w:lang w:val="ru-RU"/>
        </w:rPr>
      </w:pPr>
      <w:proofErr w:type="spellStart"/>
      <w:r w:rsidRPr="00B42A4A">
        <w:rPr>
          <w:lang w:val="ru-RU"/>
        </w:rPr>
        <w:t>Урсус</w:t>
      </w:r>
      <w:proofErr w:type="spellEnd"/>
      <w:r w:rsidRPr="00B42A4A">
        <w:rPr>
          <w:lang w:val="ru-RU"/>
        </w:rPr>
        <w:t xml:space="preserve"> (</w:t>
      </w:r>
      <w:proofErr w:type="gramStart"/>
      <w:r w:rsidRPr="00B42A4A">
        <w:rPr>
          <w:lang w:val="ru-RU"/>
        </w:rPr>
        <w:t>медведи)  —</w:t>
      </w:r>
      <w:proofErr w:type="gramEnd"/>
      <w:r w:rsidRPr="00B42A4A">
        <w:rPr>
          <w:lang w:val="ru-RU"/>
        </w:rPr>
        <w:t xml:space="preserve">  стр. {{29}}</w:t>
      </w:r>
    </w:p>
    <w:p w14:paraId="2419AC3C" w14:textId="77777777" w:rsidR="00F10404" w:rsidRPr="00B42A4A" w:rsidRDefault="00000000">
      <w:pPr>
        <w:ind w:left="567"/>
        <w:rPr>
          <w:lang w:val="ru-RU"/>
        </w:rPr>
      </w:pPr>
      <w:proofErr w:type="spellStart"/>
      <w:r w:rsidRPr="00B42A4A">
        <w:rPr>
          <w:lang w:val="ru-RU"/>
        </w:rPr>
        <w:t>Уухуу’ц’ии</w:t>
      </w:r>
      <w:proofErr w:type="spellEnd"/>
      <w:r w:rsidRPr="00B42A4A">
        <w:rPr>
          <w:lang w:val="ru-RU"/>
        </w:rPr>
        <w:t xml:space="preserve"> (</w:t>
      </w:r>
      <w:proofErr w:type="gramStart"/>
      <w:r w:rsidRPr="00B42A4A">
        <w:rPr>
          <w:lang w:val="ru-RU"/>
        </w:rPr>
        <w:t>совы)  —</w:t>
      </w:r>
      <w:proofErr w:type="gramEnd"/>
      <w:r w:rsidRPr="00B42A4A">
        <w:rPr>
          <w:lang w:val="ru-RU"/>
        </w:rPr>
        <w:t xml:space="preserve">  стр. {{32}}</w:t>
      </w:r>
    </w:p>
    <w:p w14:paraId="07F15284" w14:textId="77777777" w:rsidR="00F10404" w:rsidRPr="00B42A4A" w:rsidRDefault="00000000">
      <w:pPr>
        <w:ind w:left="567"/>
        <w:rPr>
          <w:lang w:val="ru-RU"/>
        </w:rPr>
      </w:pPr>
      <w:proofErr w:type="spellStart"/>
      <w:r w:rsidRPr="00B42A4A">
        <w:rPr>
          <w:lang w:val="ru-RU"/>
        </w:rPr>
        <w:t>Арангаритхане</w:t>
      </w:r>
      <w:proofErr w:type="spellEnd"/>
      <w:r w:rsidRPr="00B42A4A">
        <w:rPr>
          <w:lang w:val="ru-RU"/>
        </w:rPr>
        <w:t xml:space="preserve"> (</w:t>
      </w:r>
      <w:proofErr w:type="gramStart"/>
      <w:r w:rsidRPr="00B42A4A">
        <w:rPr>
          <w:lang w:val="ru-RU"/>
        </w:rPr>
        <w:t>попугаи)  —</w:t>
      </w:r>
      <w:proofErr w:type="gramEnd"/>
      <w:r w:rsidRPr="00B42A4A">
        <w:rPr>
          <w:lang w:val="ru-RU"/>
        </w:rPr>
        <w:t xml:space="preserve">  стр. {{35}}</w:t>
      </w:r>
    </w:p>
    <w:p w14:paraId="4FF747D3" w14:textId="77777777" w:rsidR="00F10404" w:rsidRPr="00B42A4A" w:rsidRDefault="00000000">
      <w:pPr>
        <w:ind w:left="567"/>
        <w:rPr>
          <w:lang w:val="ru-RU"/>
        </w:rPr>
      </w:pPr>
      <w:proofErr w:type="gramStart"/>
      <w:r w:rsidRPr="00B42A4A">
        <w:rPr>
          <w:lang w:val="ru-RU"/>
        </w:rPr>
        <w:t>Наги  —</w:t>
      </w:r>
      <w:proofErr w:type="gramEnd"/>
      <w:r w:rsidRPr="00B42A4A">
        <w:rPr>
          <w:lang w:val="ru-RU"/>
        </w:rPr>
        <w:t xml:space="preserve">  стр. {{38}}</w:t>
      </w:r>
    </w:p>
    <w:p w14:paraId="5C8B5A7E" w14:textId="77777777" w:rsidR="00F10404" w:rsidRPr="00B42A4A" w:rsidRDefault="00000000">
      <w:pPr>
        <w:ind w:left="567"/>
        <w:rPr>
          <w:lang w:val="ru-RU"/>
        </w:rPr>
      </w:pPr>
      <w:r w:rsidRPr="00B42A4A">
        <w:rPr>
          <w:lang w:val="ru-RU"/>
        </w:rPr>
        <w:t>Круки (</w:t>
      </w:r>
      <w:proofErr w:type="spellStart"/>
      <w:proofErr w:type="gramStart"/>
      <w:r w:rsidRPr="00B42A4A">
        <w:rPr>
          <w:lang w:val="ru-RU"/>
        </w:rPr>
        <w:t>грунги</w:t>
      </w:r>
      <w:proofErr w:type="spellEnd"/>
      <w:r w:rsidRPr="00B42A4A">
        <w:rPr>
          <w:lang w:val="ru-RU"/>
        </w:rPr>
        <w:t>)  —</w:t>
      </w:r>
      <w:proofErr w:type="gramEnd"/>
      <w:r w:rsidRPr="00B42A4A">
        <w:rPr>
          <w:lang w:val="ru-RU"/>
        </w:rPr>
        <w:t xml:space="preserve">  стр. {{41}}</w:t>
      </w:r>
    </w:p>
    <w:p w14:paraId="691B82BD" w14:textId="77777777" w:rsidR="00F10404" w:rsidRPr="00B42A4A" w:rsidRDefault="00000000">
      <w:pPr>
        <w:ind w:left="567"/>
        <w:rPr>
          <w:lang w:val="ru-RU"/>
        </w:rPr>
      </w:pPr>
      <w:proofErr w:type="spellStart"/>
      <w:proofErr w:type="gramStart"/>
      <w:r w:rsidRPr="00B42A4A">
        <w:rPr>
          <w:lang w:val="ru-RU"/>
        </w:rPr>
        <w:t>Людоящер</w:t>
      </w:r>
      <w:proofErr w:type="spellEnd"/>
      <w:r w:rsidRPr="00B42A4A">
        <w:rPr>
          <w:lang w:val="ru-RU"/>
        </w:rPr>
        <w:t xml:space="preserve">  —</w:t>
      </w:r>
      <w:proofErr w:type="gramEnd"/>
      <w:r w:rsidRPr="00B42A4A">
        <w:rPr>
          <w:lang w:val="ru-RU"/>
        </w:rPr>
        <w:t xml:space="preserve">  стр. {{44}}</w:t>
      </w:r>
    </w:p>
    <w:p w14:paraId="5F738D3C" w14:textId="77777777" w:rsidR="00F10404" w:rsidRPr="00B42A4A" w:rsidRDefault="00000000">
      <w:pPr>
        <w:jc w:val="center"/>
        <w:rPr>
          <w:lang w:val="ru-RU"/>
        </w:rPr>
      </w:pPr>
      <w:r w:rsidRPr="00B42A4A">
        <w:rPr>
          <w:i/>
          <w:sz w:val="20"/>
          <w:lang w:val="ru-RU"/>
        </w:rPr>
        <w:t>(номера страниц будут определены после печати)</w:t>
      </w:r>
    </w:p>
    <w:p w14:paraId="6EFE2B4F" w14:textId="77777777" w:rsidR="00F10404" w:rsidRPr="00B42A4A" w:rsidRDefault="00000000">
      <w:pPr>
        <w:rPr>
          <w:lang w:val="ru-RU"/>
        </w:rPr>
      </w:pPr>
      <w:r w:rsidRPr="00B42A4A">
        <w:rPr>
          <w:lang w:val="ru-RU"/>
        </w:rPr>
        <w:br w:type="page"/>
      </w:r>
    </w:p>
    <w:p w14:paraId="27D060D9" w14:textId="77777777" w:rsidR="00F10404" w:rsidRPr="00B42A4A" w:rsidRDefault="00F10404">
      <w:pPr>
        <w:rPr>
          <w:lang w:val="ru-RU"/>
        </w:rPr>
      </w:pPr>
      <w:bookmarkStart w:id="0" w:name="race_0"/>
      <w:bookmarkEnd w:id="0"/>
    </w:p>
    <w:p w14:paraId="00203516" w14:textId="77777777" w:rsidR="00F10404" w:rsidRDefault="00000000">
      <w:pPr>
        <w:pBdr>
          <w:bottom w:val="single" w:sz="12" w:space="4" w:color="B8860B"/>
        </w:pBdr>
        <w:jc w:val="center"/>
      </w:pPr>
      <w:proofErr w:type="spellStart"/>
      <w:r>
        <w:rPr>
          <w:rFonts w:ascii="Cinzel" w:hAnsi="Cinzel"/>
          <w:b/>
          <w:color w:val="4A2512"/>
          <w:sz w:val="52"/>
        </w:rPr>
        <w:t>Люди</w:t>
      </w:r>
      <w:proofErr w:type="spellEnd"/>
    </w:p>
    <w:p w14:paraId="6EA12EB5" w14:textId="77777777" w:rsidR="00F10404" w:rsidRDefault="00000000">
      <w:pPr>
        <w:jc w:val="center"/>
      </w:pPr>
      <w:r>
        <w:rPr>
          <w:rFonts w:ascii="Garamond" w:hAnsi="Garamond"/>
          <w:i/>
          <w:sz w:val="24"/>
        </w:rPr>
        <w:t>Гуманоид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:rsidRPr="00B42A4A" w14:paraId="5E18AB1C" w14:textId="77777777">
        <w:trPr>
          <w:jc w:val="center"/>
        </w:trPr>
        <w:tc>
          <w:tcPr>
            <w:tcW w:w="4703" w:type="dxa"/>
          </w:tcPr>
          <w:p w14:paraId="57E39120" w14:textId="2D921E61" w:rsidR="00B42A4A" w:rsidRDefault="00B42A4A">
            <w:pPr>
              <w:rPr>
                <w:b/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Л</w:t>
            </w:r>
            <w:r w:rsidRPr="00B42A4A">
              <w:rPr>
                <w:rFonts w:ascii="Garamond" w:hAnsi="Garamond"/>
                <w:lang w:val="ru-RU"/>
              </w:rPr>
              <w:t>юди — самая многочисленная и разнообразная раса, заселившая практически все уголки мира. Они быстро адаптируются, стремятся к знаниям и славе, а их поселения можно встретить от жарких пустынь до суровых северных земель.</w:t>
            </w:r>
          </w:p>
          <w:p w14:paraId="455A2764" w14:textId="77777777" w:rsidR="00B42A4A" w:rsidRDefault="00B42A4A">
            <w:pPr>
              <w:rPr>
                <w:b/>
                <w:lang w:val="ru-RU"/>
              </w:rPr>
            </w:pPr>
          </w:p>
          <w:p w14:paraId="3889CBEB" w14:textId="56D12E5E" w:rsidR="00B42A4A" w:rsidRPr="00B42A4A" w:rsidRDefault="00000000" w:rsidP="00B42A4A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Игровые характеристики</w:t>
            </w:r>
            <w:r w:rsidRPr="00B42A4A">
              <w:rPr>
                <w:b/>
                <w:lang w:val="ru-RU"/>
              </w:rPr>
              <w:br/>
            </w:r>
            <w:r w:rsidRPr="00B42A4A">
              <w:rPr>
                <w:lang w:val="ru-RU"/>
              </w:rPr>
              <w:t>• Размер: Средний</w:t>
            </w:r>
            <w:r w:rsidRPr="00B42A4A">
              <w:rPr>
                <w:lang w:val="ru-RU"/>
              </w:rPr>
              <w:br/>
              <w:t xml:space="preserve">• Скорость: 30 </w:t>
            </w:r>
            <w:proofErr w:type="spellStart"/>
            <w:r w:rsidRPr="00B42A4A">
              <w:rPr>
                <w:lang w:val="ru-RU"/>
              </w:rPr>
              <w:t>фт</w:t>
            </w:r>
            <w:proofErr w:type="spellEnd"/>
            <w:r w:rsidRPr="00B42A4A">
              <w:rPr>
                <w:lang w:val="ru-RU"/>
              </w:rPr>
              <w:t>.</w:t>
            </w:r>
            <w:r w:rsidRPr="00B42A4A">
              <w:rPr>
                <w:lang w:val="ru-RU"/>
              </w:rPr>
              <w:br/>
              <w:t>• Повышение характеристик: +2 к двум разным характеристикам, +2 к любой другой</w:t>
            </w:r>
            <w:r w:rsidRPr="00B42A4A">
              <w:rPr>
                <w:lang w:val="ru-RU"/>
              </w:rPr>
              <w:br/>
              <w:t>• Языки: Всеобщий, один региональный язык</w:t>
            </w:r>
            <w:r w:rsidRPr="00B42A4A">
              <w:rPr>
                <w:lang w:val="ru-RU"/>
              </w:rPr>
              <w:br/>
              <w:t>• Особенности:</w:t>
            </w:r>
            <w:r w:rsidRPr="00B42A4A">
              <w:rPr>
                <w:lang w:val="ru-RU"/>
              </w:rPr>
              <w:br/>
              <w:t xml:space="preserve">   - Адаптивность: люди получают одну дополнительную универсальную черту наследия или дополнительное умение.</w:t>
            </w:r>
            <w:r w:rsidRPr="00B42A4A">
              <w:rPr>
                <w:lang w:val="ru-RU"/>
              </w:rPr>
              <w:br/>
              <w:t xml:space="preserve">   - Стойкость: +1 к </w:t>
            </w:r>
            <w:proofErr w:type="spellStart"/>
            <w:r w:rsidRPr="00B42A4A">
              <w:rPr>
                <w:lang w:val="ru-RU"/>
              </w:rPr>
              <w:t>спасброскам</w:t>
            </w:r>
            <w:proofErr w:type="spellEnd"/>
            <w:r w:rsidRPr="00B42A4A">
              <w:rPr>
                <w:lang w:val="ru-RU"/>
              </w:rPr>
              <w:t xml:space="preserve"> от страха и магии разума.</w:t>
            </w:r>
            <w:r w:rsidRPr="00B42A4A">
              <w:rPr>
                <w:lang w:val="ru-RU"/>
              </w:rPr>
              <w:br/>
            </w:r>
            <w:r w:rsidRPr="00B42A4A">
              <w:rPr>
                <w:lang w:val="ru-RU"/>
              </w:rPr>
              <w:br/>
              <w:t>• Возраст: Люди достигают зрелости к 15 годам и живут около 80 лет.</w:t>
            </w:r>
            <w:r w:rsidRPr="00B42A4A">
              <w:rPr>
                <w:lang w:val="ru-RU"/>
              </w:rPr>
              <w:br/>
              <w:t>• Мировоззрение: любому, чаще нейтрально-доброму</w:t>
            </w:r>
            <w:r w:rsidRPr="00B42A4A">
              <w:rPr>
                <w:lang w:val="ru-RU"/>
              </w:rPr>
              <w:br/>
            </w:r>
            <w:r w:rsidRPr="00B42A4A">
              <w:rPr>
                <w:b/>
                <w:lang w:val="ru-RU"/>
              </w:rPr>
              <w:br/>
            </w:r>
          </w:p>
          <w:p w14:paraId="1960C978" w14:textId="363EB773" w:rsidR="00F10404" w:rsidRPr="00B42A4A" w:rsidRDefault="00F10404">
            <w:pPr>
              <w:rPr>
                <w:lang w:val="ru-RU"/>
              </w:rPr>
            </w:pPr>
          </w:p>
        </w:tc>
        <w:tc>
          <w:tcPr>
            <w:tcW w:w="4703" w:type="dxa"/>
            <w:shd w:val="clear" w:color="auto" w:fill="E6DCC8"/>
          </w:tcPr>
          <w:p w14:paraId="311DC4EE" w14:textId="77777777" w:rsidR="00F10404" w:rsidRPr="00B42A4A" w:rsidRDefault="00000000">
            <w:pPr>
              <w:jc w:val="center"/>
              <w:rPr>
                <w:lang w:val="ru-RU"/>
              </w:rPr>
            </w:pPr>
            <w:r w:rsidRPr="00B42A4A">
              <w:rPr>
                <w:i/>
                <w:color w:val="64503C"/>
                <w:lang w:val="ru-RU"/>
              </w:rPr>
              <w:t>Иллюстрация расы</w:t>
            </w:r>
            <w:r w:rsidRPr="00B42A4A">
              <w:rPr>
                <w:i/>
                <w:color w:val="64503C"/>
                <w:lang w:val="ru-RU"/>
              </w:rPr>
              <w:br/>
              <w:t>(поместите сюда изображение)</w:t>
            </w:r>
          </w:p>
        </w:tc>
      </w:tr>
    </w:tbl>
    <w:p w14:paraId="73694A67" w14:textId="77777777" w:rsidR="00F10404" w:rsidRPr="00B42A4A" w:rsidRDefault="00000000">
      <w:pPr>
        <w:rPr>
          <w:lang w:val="ru-RU"/>
        </w:rPr>
      </w:pPr>
      <w:r w:rsidRPr="00B42A4A">
        <w:rPr>
          <w:lang w:val="ru-RU"/>
        </w:rPr>
        <w:br w:type="page"/>
      </w:r>
    </w:p>
    <w:p w14:paraId="29584D93" w14:textId="77777777" w:rsidR="00F10404" w:rsidRDefault="00000000">
      <w:pPr>
        <w:pBdr>
          <w:bottom w:val="single" w:sz="12" w:space="4" w:color="B8860B"/>
        </w:pBdr>
        <w:jc w:val="center"/>
      </w:pPr>
      <w:proofErr w:type="spellStart"/>
      <w:r>
        <w:rPr>
          <w:rFonts w:ascii="Garamond" w:hAnsi="Garamond"/>
          <w:b/>
          <w:color w:val="643C1E"/>
          <w:sz w:val="36"/>
        </w:rPr>
        <w:lastRenderedPageBreak/>
        <w:t>Люди</w:t>
      </w:r>
      <w:proofErr w:type="spellEnd"/>
      <w:r>
        <w:rPr>
          <w:rFonts w:ascii="Garamond" w:hAnsi="Garamond"/>
          <w:b/>
          <w:color w:val="643C1E"/>
          <w:sz w:val="36"/>
        </w:rPr>
        <w:t xml:space="preserve">: </w:t>
      </w:r>
      <w:proofErr w:type="spellStart"/>
      <w:r>
        <w:rPr>
          <w:rFonts w:ascii="Garamond" w:hAnsi="Garamond"/>
          <w:b/>
          <w:color w:val="643C1E"/>
          <w:sz w:val="36"/>
        </w:rPr>
        <w:t>обычаи</w:t>
      </w:r>
      <w:proofErr w:type="spellEnd"/>
      <w:r>
        <w:rPr>
          <w:rFonts w:ascii="Garamond" w:hAnsi="Garamond"/>
          <w:b/>
          <w:color w:val="643C1E"/>
          <w:sz w:val="36"/>
        </w:rPr>
        <w:t xml:space="preserve"> и </w:t>
      </w:r>
      <w:proofErr w:type="spellStart"/>
      <w:r>
        <w:rPr>
          <w:rFonts w:ascii="Garamond" w:hAnsi="Garamond"/>
          <w:b/>
          <w:color w:val="643C1E"/>
          <w:sz w:val="36"/>
        </w:rPr>
        <w:t>жизнь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14:paraId="18C867EC" w14:textId="77777777">
        <w:tc>
          <w:tcPr>
            <w:tcW w:w="4703" w:type="dxa"/>
          </w:tcPr>
          <w:p w14:paraId="3BA4D97E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Культура</w:t>
            </w:r>
            <w:r w:rsidRPr="00B42A4A">
              <w:rPr>
                <w:b/>
                <w:lang w:val="ru-RU"/>
              </w:rPr>
              <w:br/>
            </w:r>
          </w:p>
          <w:p w14:paraId="3E388F7D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Л</w:t>
            </w:r>
            <w:r w:rsidRPr="00B42A4A">
              <w:rPr>
                <w:rFonts w:ascii="Garamond" w:hAnsi="Garamond"/>
                <w:lang w:val="ru-RU"/>
              </w:rPr>
              <w:t>юди — народ, ценящий свободу и амбиции. Их культура разнообразна и зависит от региона. В городах процветают ремёсла и торговля, в деревнях — земледелие и традиции. Люди славятся своей способностью адаптироваться и перенимать обычаи других народов, что делает их культуру гибкой и изменчивой.</w:t>
            </w:r>
          </w:p>
          <w:p w14:paraId="1AE58AA6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7304CCC8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Быт и повседневность</w:t>
            </w:r>
            <w:r w:rsidRPr="00B42A4A">
              <w:rPr>
                <w:b/>
                <w:lang w:val="ru-RU"/>
              </w:rPr>
              <w:br/>
            </w:r>
          </w:p>
          <w:p w14:paraId="1A3103A1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П</w:t>
            </w:r>
            <w:r w:rsidRPr="00B42A4A">
              <w:rPr>
                <w:rFonts w:ascii="Garamond" w:hAnsi="Garamond"/>
                <w:lang w:val="ru-RU"/>
              </w:rPr>
              <w:t>овседневная жизнь людей зависит от региона: земледельцы встают с рассветом, ремесленники работают в мастерских, купцы странствуют по дорогам. Люди ценят семейные ужины и праздники, а дети с малых лет помогают родителям.</w:t>
            </w:r>
          </w:p>
          <w:p w14:paraId="6564EB69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6BA816A0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Отношения с другими расами</w:t>
            </w:r>
            <w:r w:rsidRPr="00B42A4A">
              <w:rPr>
                <w:b/>
                <w:lang w:val="ru-RU"/>
              </w:rPr>
              <w:br/>
            </w:r>
          </w:p>
          <w:p w14:paraId="2A78DF27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Л</w:t>
            </w:r>
            <w:r w:rsidRPr="00B42A4A">
              <w:rPr>
                <w:rFonts w:ascii="Garamond" w:hAnsi="Garamond"/>
                <w:lang w:val="ru-RU"/>
              </w:rPr>
              <w:t>юди открыты к сотрудничеству со всеми расами, хотя иногда относятся с недоверием к «чужакам». Они легко перенимают обычаи и часто смешиваются с другими народами. В городах можно встретить представителей любых рас.</w:t>
            </w:r>
          </w:p>
          <w:p w14:paraId="7A15ABB6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2C696F70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Семья и половые отношения</w:t>
            </w:r>
            <w:r w:rsidRPr="00B42A4A">
              <w:rPr>
                <w:b/>
                <w:lang w:val="ru-RU"/>
              </w:rPr>
              <w:br/>
            </w:r>
          </w:p>
          <w:p w14:paraId="63E4DB26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lastRenderedPageBreak/>
              <w:t>У</w:t>
            </w:r>
            <w:r w:rsidRPr="00B42A4A">
              <w:rPr>
                <w:rFonts w:ascii="Garamond" w:hAnsi="Garamond"/>
                <w:lang w:val="ru-RU"/>
              </w:rPr>
              <w:t xml:space="preserve"> людей браки обычно моногамны, но в разных культурах существуют свои традиции. Мужчины и женщины часто равны в правах, хотя в некоторых регионах сохраняется разделение ролей. Семьи строятся на любви и взаимной поддержке.</w:t>
            </w:r>
          </w:p>
          <w:p w14:paraId="5DB83B3C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7FC5655A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Прочие особенности</w:t>
            </w:r>
            <w:r w:rsidRPr="00B42A4A">
              <w:rPr>
                <w:b/>
                <w:lang w:val="ru-RU"/>
              </w:rPr>
              <w:br/>
            </w:r>
          </w:p>
          <w:p w14:paraId="52CE37DD" w14:textId="77777777" w:rsidR="00F10404" w:rsidRDefault="00000000"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Л</w:t>
            </w:r>
            <w:r w:rsidRPr="00B42A4A">
              <w:rPr>
                <w:rFonts w:ascii="Garamond" w:hAnsi="Garamond"/>
                <w:lang w:val="ru-RU"/>
              </w:rPr>
              <w:t xml:space="preserve">юди почитают множество богов, от местных духов до великих пантеонов. У них развита магия, но они полагаются и на науку. </w:t>
            </w:r>
            <w:proofErr w:type="spellStart"/>
            <w:r>
              <w:rPr>
                <w:rFonts w:ascii="Garamond" w:hAnsi="Garamond"/>
              </w:rPr>
              <w:t>Люди</w:t>
            </w:r>
            <w:proofErr w:type="spellEnd"/>
            <w:r>
              <w:rPr>
                <w:rFonts w:ascii="Garamond" w:hAnsi="Garamond"/>
              </w:rPr>
              <w:t xml:space="preserve"> </w:t>
            </w:r>
            <w:proofErr w:type="spellStart"/>
            <w:r>
              <w:rPr>
                <w:rFonts w:ascii="Garamond" w:hAnsi="Garamond"/>
              </w:rPr>
              <w:t>изобретательны</w:t>
            </w:r>
            <w:proofErr w:type="spellEnd"/>
            <w:r>
              <w:rPr>
                <w:rFonts w:ascii="Garamond" w:hAnsi="Garamond"/>
              </w:rPr>
              <w:t xml:space="preserve"> и </w:t>
            </w:r>
            <w:proofErr w:type="spellStart"/>
            <w:r>
              <w:rPr>
                <w:rFonts w:ascii="Garamond" w:hAnsi="Garamond"/>
              </w:rPr>
              <w:t>всегда</w:t>
            </w:r>
            <w:proofErr w:type="spellEnd"/>
            <w:r>
              <w:rPr>
                <w:rFonts w:ascii="Garamond" w:hAnsi="Garamond"/>
              </w:rPr>
              <w:t xml:space="preserve"> ищут новые пути.</w:t>
            </w:r>
          </w:p>
        </w:tc>
        <w:tc>
          <w:tcPr>
            <w:tcW w:w="4703" w:type="dxa"/>
            <w:shd w:val="clear" w:color="auto" w:fill="E6DCC8"/>
          </w:tcPr>
          <w:p w14:paraId="4C41F107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lastRenderedPageBreak/>
              <w:t>Иллюстрация быта или культуры</w:t>
            </w:r>
          </w:p>
        </w:tc>
      </w:tr>
    </w:tbl>
    <w:p w14:paraId="5B477C0F" w14:textId="77777777" w:rsidR="00F10404" w:rsidRDefault="00000000">
      <w:r>
        <w:br w:type="page"/>
      </w:r>
    </w:p>
    <w:p w14:paraId="606F358C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Люди: галерея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F10404" w14:paraId="0D28C20D" w14:textId="77777777">
        <w:tc>
          <w:tcPr>
            <w:tcW w:w="4535" w:type="dxa"/>
            <w:shd w:val="clear" w:color="auto" w:fill="E6DCC8"/>
          </w:tcPr>
          <w:p w14:paraId="25661D7E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59863840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  <w:tr w:rsidR="00F10404" w14:paraId="1102AE11" w14:textId="77777777">
        <w:tc>
          <w:tcPr>
            <w:tcW w:w="4535" w:type="dxa"/>
            <w:shd w:val="clear" w:color="auto" w:fill="E6DCC8"/>
          </w:tcPr>
          <w:p w14:paraId="6FA9152E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449E8936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</w:tbl>
    <w:p w14:paraId="2EDC86A9" w14:textId="77777777" w:rsidR="00F10404" w:rsidRDefault="00000000">
      <w:r>
        <w:br w:type="page"/>
      </w:r>
    </w:p>
    <w:p w14:paraId="5D26DBFB" w14:textId="77777777" w:rsidR="00F10404" w:rsidRDefault="00F10404">
      <w:bookmarkStart w:id="1" w:name="race_1"/>
      <w:bookmarkEnd w:id="1"/>
    </w:p>
    <w:p w14:paraId="36D21D2D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Cinzel" w:hAnsi="Cinzel"/>
          <w:b/>
          <w:color w:val="4A2512"/>
          <w:sz w:val="52"/>
        </w:rPr>
        <w:t>Эльфы</w:t>
      </w:r>
    </w:p>
    <w:p w14:paraId="35B61DE4" w14:textId="77777777" w:rsidR="00F10404" w:rsidRDefault="00000000">
      <w:pPr>
        <w:jc w:val="center"/>
      </w:pPr>
      <w:r>
        <w:rPr>
          <w:rFonts w:ascii="Garamond" w:hAnsi="Garamond"/>
          <w:i/>
          <w:sz w:val="24"/>
        </w:rPr>
        <w:t>Гуманоид (эльф)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:rsidRPr="00B42A4A" w14:paraId="5BBAB2A6" w14:textId="77777777">
        <w:trPr>
          <w:jc w:val="center"/>
        </w:trPr>
        <w:tc>
          <w:tcPr>
            <w:tcW w:w="4703" w:type="dxa"/>
          </w:tcPr>
          <w:p w14:paraId="0ACE8165" w14:textId="3CC24058" w:rsidR="00B42A4A" w:rsidRDefault="00B42A4A">
            <w:pPr>
              <w:rPr>
                <w:b/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Э</w:t>
            </w:r>
            <w:r w:rsidRPr="00B42A4A">
              <w:rPr>
                <w:rFonts w:ascii="Garamond" w:hAnsi="Garamond"/>
                <w:lang w:val="ru-RU"/>
              </w:rPr>
              <w:t>льфы — древний народ, чья жизнь переплетена с природой и магией. Они грациозны, мудры и предпочитают лиственные леса, где строят свои воздушные города.</w:t>
            </w:r>
          </w:p>
          <w:p w14:paraId="46CD04DC" w14:textId="77777777" w:rsidR="00B42A4A" w:rsidRDefault="00B42A4A">
            <w:pPr>
              <w:rPr>
                <w:b/>
                <w:lang w:val="ru-RU"/>
              </w:rPr>
            </w:pPr>
          </w:p>
          <w:p w14:paraId="397E7BF5" w14:textId="77777777" w:rsidR="00B42A4A" w:rsidRDefault="00B42A4A">
            <w:pPr>
              <w:rPr>
                <w:b/>
                <w:lang w:val="ru-RU"/>
              </w:rPr>
            </w:pPr>
          </w:p>
          <w:p w14:paraId="206461E3" w14:textId="77777777" w:rsidR="00B42A4A" w:rsidRDefault="00B42A4A">
            <w:pPr>
              <w:rPr>
                <w:b/>
                <w:lang w:val="ru-RU"/>
              </w:rPr>
            </w:pPr>
          </w:p>
          <w:p w14:paraId="26A585CD" w14:textId="460BFDEF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Игровые характеристики</w:t>
            </w:r>
            <w:r w:rsidRPr="00B42A4A">
              <w:rPr>
                <w:b/>
                <w:lang w:val="ru-RU"/>
              </w:rPr>
              <w:br/>
            </w:r>
            <w:r w:rsidRPr="00B42A4A">
              <w:rPr>
                <w:lang w:val="ru-RU"/>
              </w:rPr>
              <w:t>• Размер: Средний</w:t>
            </w:r>
            <w:r w:rsidRPr="00B42A4A">
              <w:rPr>
                <w:lang w:val="ru-RU"/>
              </w:rPr>
              <w:br/>
              <w:t xml:space="preserve">• Скорость: 30 </w:t>
            </w:r>
            <w:proofErr w:type="spellStart"/>
            <w:r w:rsidRPr="00B42A4A">
              <w:rPr>
                <w:lang w:val="ru-RU"/>
              </w:rPr>
              <w:t>фт</w:t>
            </w:r>
            <w:proofErr w:type="spellEnd"/>
            <w:r w:rsidRPr="00B42A4A">
              <w:rPr>
                <w:lang w:val="ru-RU"/>
              </w:rPr>
              <w:t>.</w:t>
            </w:r>
            <w:r w:rsidRPr="00B42A4A">
              <w:rPr>
                <w:lang w:val="ru-RU"/>
              </w:rPr>
              <w:br/>
              <w:t>• Повышение характеристик: +2 к Ловкости, +2 к Интеллекту, +2 к любой другой</w:t>
            </w:r>
            <w:r w:rsidRPr="00B42A4A">
              <w:rPr>
                <w:lang w:val="ru-RU"/>
              </w:rPr>
              <w:br/>
              <w:t>• Языки: Всеобщий, эльфийский</w:t>
            </w:r>
            <w:r w:rsidRPr="00B42A4A">
              <w:rPr>
                <w:lang w:val="ru-RU"/>
              </w:rPr>
              <w:br/>
              <w:t>• Особенности:</w:t>
            </w:r>
            <w:r w:rsidRPr="00B42A4A">
              <w:rPr>
                <w:lang w:val="ru-RU"/>
              </w:rPr>
              <w:br/>
              <w:t xml:space="preserve">   - Тёмное зрение (60 </w:t>
            </w:r>
            <w:proofErr w:type="spellStart"/>
            <w:r w:rsidRPr="00B42A4A">
              <w:rPr>
                <w:lang w:val="ru-RU"/>
              </w:rPr>
              <w:t>фт</w:t>
            </w:r>
            <w:proofErr w:type="spellEnd"/>
            <w:r w:rsidRPr="00B42A4A">
              <w:rPr>
                <w:lang w:val="ru-RU"/>
              </w:rPr>
              <w:t>.)</w:t>
            </w:r>
            <w:r w:rsidRPr="00B42A4A">
              <w:rPr>
                <w:lang w:val="ru-RU"/>
              </w:rPr>
              <w:br/>
              <w:t xml:space="preserve">   - Эльфийская магия: получают заклинание-фокус и могут раз в день творить одно заклинание-фокус.</w:t>
            </w:r>
            <w:r w:rsidRPr="00B42A4A">
              <w:rPr>
                <w:lang w:val="ru-RU"/>
              </w:rPr>
              <w:br/>
              <w:t xml:space="preserve">   - Долгоживущие: бонус +1 к проверкам знаний истории и культуры.</w:t>
            </w:r>
            <w:r w:rsidRPr="00B42A4A">
              <w:rPr>
                <w:lang w:val="ru-RU"/>
              </w:rPr>
              <w:br/>
            </w:r>
            <w:r w:rsidRPr="00B42A4A">
              <w:rPr>
                <w:lang w:val="ru-RU"/>
              </w:rPr>
              <w:br/>
              <w:t>• Возраст: Эльфы достигают зрелости к 100 годам и живут до 750 лет.</w:t>
            </w:r>
            <w:r w:rsidRPr="00B42A4A">
              <w:rPr>
                <w:lang w:val="ru-RU"/>
              </w:rPr>
              <w:br/>
              <w:t>• Мировоззрение: чаще хаотично-доброму</w:t>
            </w:r>
            <w:r w:rsidRPr="00B42A4A">
              <w:rPr>
                <w:lang w:val="ru-RU"/>
              </w:rPr>
              <w:br/>
            </w:r>
            <w:r w:rsidRPr="00B42A4A">
              <w:rPr>
                <w:b/>
                <w:lang w:val="ru-RU"/>
              </w:rPr>
              <w:br/>
            </w:r>
          </w:p>
          <w:p w14:paraId="370AD85F" w14:textId="462DE4A4" w:rsidR="00F10404" w:rsidRPr="00B42A4A" w:rsidRDefault="00F10404">
            <w:pPr>
              <w:rPr>
                <w:lang w:val="ru-RU"/>
              </w:rPr>
            </w:pPr>
          </w:p>
        </w:tc>
        <w:tc>
          <w:tcPr>
            <w:tcW w:w="4703" w:type="dxa"/>
            <w:shd w:val="clear" w:color="auto" w:fill="E6DCC8"/>
          </w:tcPr>
          <w:p w14:paraId="361B989E" w14:textId="77777777" w:rsidR="00F10404" w:rsidRPr="00B42A4A" w:rsidRDefault="00000000">
            <w:pPr>
              <w:jc w:val="center"/>
              <w:rPr>
                <w:lang w:val="ru-RU"/>
              </w:rPr>
            </w:pPr>
            <w:r w:rsidRPr="00B42A4A">
              <w:rPr>
                <w:i/>
                <w:color w:val="64503C"/>
                <w:lang w:val="ru-RU"/>
              </w:rPr>
              <w:t>Иллюстрация расы</w:t>
            </w:r>
            <w:r w:rsidRPr="00B42A4A">
              <w:rPr>
                <w:i/>
                <w:color w:val="64503C"/>
                <w:lang w:val="ru-RU"/>
              </w:rPr>
              <w:br/>
              <w:t>(поместите сюда изображение)</w:t>
            </w:r>
          </w:p>
        </w:tc>
      </w:tr>
    </w:tbl>
    <w:p w14:paraId="24646E90" w14:textId="77777777" w:rsidR="00F10404" w:rsidRPr="00B42A4A" w:rsidRDefault="00000000">
      <w:pPr>
        <w:rPr>
          <w:lang w:val="ru-RU"/>
        </w:rPr>
      </w:pPr>
      <w:r w:rsidRPr="00B42A4A">
        <w:rPr>
          <w:lang w:val="ru-RU"/>
        </w:rPr>
        <w:br w:type="page"/>
      </w:r>
    </w:p>
    <w:p w14:paraId="3BF23F23" w14:textId="77777777" w:rsidR="00F10404" w:rsidRDefault="00000000">
      <w:pPr>
        <w:pBdr>
          <w:bottom w:val="single" w:sz="12" w:space="4" w:color="B8860B"/>
        </w:pBdr>
        <w:jc w:val="center"/>
      </w:pPr>
      <w:proofErr w:type="spellStart"/>
      <w:r>
        <w:rPr>
          <w:rFonts w:ascii="Garamond" w:hAnsi="Garamond"/>
          <w:b/>
          <w:color w:val="643C1E"/>
          <w:sz w:val="36"/>
        </w:rPr>
        <w:lastRenderedPageBreak/>
        <w:t>Эльфы</w:t>
      </w:r>
      <w:proofErr w:type="spellEnd"/>
      <w:r>
        <w:rPr>
          <w:rFonts w:ascii="Garamond" w:hAnsi="Garamond"/>
          <w:b/>
          <w:color w:val="643C1E"/>
          <w:sz w:val="36"/>
        </w:rPr>
        <w:t xml:space="preserve">: </w:t>
      </w:r>
      <w:proofErr w:type="spellStart"/>
      <w:r>
        <w:rPr>
          <w:rFonts w:ascii="Garamond" w:hAnsi="Garamond"/>
          <w:b/>
          <w:color w:val="643C1E"/>
          <w:sz w:val="36"/>
        </w:rPr>
        <w:t>обычаи</w:t>
      </w:r>
      <w:proofErr w:type="spellEnd"/>
      <w:r>
        <w:rPr>
          <w:rFonts w:ascii="Garamond" w:hAnsi="Garamond"/>
          <w:b/>
          <w:color w:val="643C1E"/>
          <w:sz w:val="36"/>
        </w:rPr>
        <w:t xml:space="preserve"> и </w:t>
      </w:r>
      <w:proofErr w:type="spellStart"/>
      <w:r>
        <w:rPr>
          <w:rFonts w:ascii="Garamond" w:hAnsi="Garamond"/>
          <w:b/>
          <w:color w:val="643C1E"/>
          <w:sz w:val="36"/>
        </w:rPr>
        <w:t>жизнь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14:paraId="05542453" w14:textId="77777777">
        <w:tc>
          <w:tcPr>
            <w:tcW w:w="4703" w:type="dxa"/>
          </w:tcPr>
          <w:p w14:paraId="576CFDBA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Культура</w:t>
            </w:r>
            <w:r w:rsidRPr="00B42A4A">
              <w:rPr>
                <w:b/>
                <w:lang w:val="ru-RU"/>
              </w:rPr>
              <w:br/>
            </w:r>
          </w:p>
          <w:p w14:paraId="0B4EA483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Э</w:t>
            </w:r>
            <w:r w:rsidRPr="00B42A4A">
              <w:rPr>
                <w:rFonts w:ascii="Garamond" w:hAnsi="Garamond"/>
                <w:lang w:val="ru-RU"/>
              </w:rPr>
              <w:t>льфийская культура основана на гармонии с природой, искусстве и долголетии. Они ценят красоту во всём: от поэзии до архитектуры. Эльфы редко спешат, предпочитая неспешные размышления. Их общество уважает знания и магию, а эльфийские праздники длятся неделями.</w:t>
            </w:r>
          </w:p>
          <w:p w14:paraId="6309E432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0D842B42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Быт и повседневность</w:t>
            </w:r>
            <w:r w:rsidRPr="00B42A4A">
              <w:rPr>
                <w:b/>
                <w:lang w:val="ru-RU"/>
              </w:rPr>
              <w:br/>
            </w:r>
          </w:p>
          <w:p w14:paraId="227C3555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Э</w:t>
            </w:r>
            <w:r w:rsidRPr="00B42A4A">
              <w:rPr>
                <w:rFonts w:ascii="Garamond" w:hAnsi="Garamond"/>
                <w:lang w:val="ru-RU"/>
              </w:rPr>
              <w:t>льфы проводят дни в созерцании, искусстве и общении с природой. Они неспешны: могут часами обсуждать поэзию или совершенствовать музыкальную пьесу. Еда для них — искусство, а сон часто заменяют медитацией.</w:t>
            </w:r>
          </w:p>
          <w:p w14:paraId="1216B3C1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0BFABD98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Отношения с другими расами</w:t>
            </w:r>
            <w:r w:rsidRPr="00B42A4A">
              <w:rPr>
                <w:b/>
                <w:lang w:val="ru-RU"/>
              </w:rPr>
              <w:br/>
            </w:r>
          </w:p>
          <w:p w14:paraId="2D4838D3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Э</w:t>
            </w:r>
            <w:r w:rsidRPr="00B42A4A">
              <w:rPr>
                <w:rFonts w:ascii="Garamond" w:hAnsi="Garamond"/>
                <w:lang w:val="ru-RU"/>
              </w:rPr>
              <w:t xml:space="preserve">льфы сдержанны в общении с другими, особенно с людьми и гномами, считая их слишком суетливыми. К эльфам тёмных лесов относятся с опаской, а к </w:t>
            </w:r>
            <w:proofErr w:type="spellStart"/>
            <w:r w:rsidRPr="00B42A4A">
              <w:rPr>
                <w:rFonts w:ascii="Garamond" w:hAnsi="Garamond"/>
                <w:lang w:val="ru-RU"/>
              </w:rPr>
              <w:t>серафидам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— с уважением за их древнюю мудрость.</w:t>
            </w:r>
          </w:p>
          <w:p w14:paraId="46B8D0DE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3B31A2CD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Семья и половые отношения</w:t>
            </w:r>
            <w:r w:rsidRPr="00B42A4A">
              <w:rPr>
                <w:b/>
                <w:lang w:val="ru-RU"/>
              </w:rPr>
              <w:br/>
            </w:r>
          </w:p>
          <w:p w14:paraId="7A3F5741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Э</w:t>
            </w:r>
            <w:r w:rsidRPr="00B42A4A">
              <w:rPr>
                <w:rFonts w:ascii="Garamond" w:hAnsi="Garamond"/>
                <w:lang w:val="ru-RU"/>
              </w:rPr>
              <w:t xml:space="preserve">льфы свободны в выборе партнёра и могут </w:t>
            </w:r>
            <w:r w:rsidRPr="00B42A4A">
              <w:rPr>
                <w:rFonts w:ascii="Garamond" w:hAnsi="Garamond"/>
                <w:lang w:val="ru-RU"/>
              </w:rPr>
              <w:lastRenderedPageBreak/>
              <w:t>состоять в нескольких браках за долгую жизнь. Дети воспитываются всей общиной. Половые различия у эльфов не влияют на социальный статус.</w:t>
            </w:r>
          </w:p>
          <w:p w14:paraId="6B034F13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78FD6C7B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Прочие особенности</w:t>
            </w:r>
            <w:r w:rsidRPr="00B42A4A">
              <w:rPr>
                <w:b/>
                <w:lang w:val="ru-RU"/>
              </w:rPr>
              <w:br/>
            </w:r>
          </w:p>
          <w:p w14:paraId="2D37B022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Э</w:t>
            </w:r>
            <w:r w:rsidRPr="00B42A4A">
              <w:rPr>
                <w:rFonts w:ascii="Garamond" w:hAnsi="Garamond"/>
                <w:lang w:val="ru-RU"/>
              </w:rPr>
              <w:t>льфы поклоняются природе, луне и древним духам. Их магия — это искусство, переплетённое с музыкой и поэзией. Они могут творить заклинания, не произнося слов, одной лишь силой мысли.</w:t>
            </w:r>
          </w:p>
        </w:tc>
        <w:tc>
          <w:tcPr>
            <w:tcW w:w="4703" w:type="dxa"/>
            <w:shd w:val="clear" w:color="auto" w:fill="E6DCC8"/>
          </w:tcPr>
          <w:p w14:paraId="4C6CCF29" w14:textId="77777777" w:rsidR="00F10404" w:rsidRDefault="00000000">
            <w:pPr>
              <w:jc w:val="center"/>
            </w:pPr>
            <w:proofErr w:type="spellStart"/>
            <w:r>
              <w:rPr>
                <w:i/>
                <w:color w:val="64503C"/>
              </w:rPr>
              <w:lastRenderedPageBreak/>
              <w:t>Иллюстрация</w:t>
            </w:r>
            <w:proofErr w:type="spellEnd"/>
            <w:r>
              <w:rPr>
                <w:i/>
                <w:color w:val="64503C"/>
              </w:rPr>
              <w:t xml:space="preserve"> </w:t>
            </w:r>
            <w:proofErr w:type="spellStart"/>
            <w:r>
              <w:rPr>
                <w:i/>
                <w:color w:val="64503C"/>
              </w:rPr>
              <w:t>быта</w:t>
            </w:r>
            <w:proofErr w:type="spellEnd"/>
            <w:r>
              <w:rPr>
                <w:i/>
                <w:color w:val="64503C"/>
              </w:rPr>
              <w:t xml:space="preserve"> </w:t>
            </w:r>
            <w:proofErr w:type="spellStart"/>
            <w:r>
              <w:rPr>
                <w:i/>
                <w:color w:val="64503C"/>
              </w:rPr>
              <w:t>или</w:t>
            </w:r>
            <w:proofErr w:type="spellEnd"/>
            <w:r>
              <w:rPr>
                <w:i/>
                <w:color w:val="64503C"/>
              </w:rPr>
              <w:t xml:space="preserve"> </w:t>
            </w:r>
            <w:proofErr w:type="spellStart"/>
            <w:r>
              <w:rPr>
                <w:i/>
                <w:color w:val="64503C"/>
              </w:rPr>
              <w:t>культуры</w:t>
            </w:r>
            <w:proofErr w:type="spellEnd"/>
          </w:p>
        </w:tc>
      </w:tr>
    </w:tbl>
    <w:p w14:paraId="0802421F" w14:textId="77777777" w:rsidR="00F10404" w:rsidRDefault="00000000">
      <w:r>
        <w:br w:type="page"/>
      </w:r>
    </w:p>
    <w:p w14:paraId="59AF5B0E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Эльфы: галерея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F10404" w14:paraId="0B1B47CD" w14:textId="77777777">
        <w:tc>
          <w:tcPr>
            <w:tcW w:w="4535" w:type="dxa"/>
            <w:shd w:val="clear" w:color="auto" w:fill="E6DCC8"/>
          </w:tcPr>
          <w:p w14:paraId="3744FFFA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6D1CF621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  <w:tr w:rsidR="00F10404" w14:paraId="45A267BD" w14:textId="77777777">
        <w:tc>
          <w:tcPr>
            <w:tcW w:w="4535" w:type="dxa"/>
            <w:shd w:val="clear" w:color="auto" w:fill="E6DCC8"/>
          </w:tcPr>
          <w:p w14:paraId="309E4809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433E3C77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</w:tbl>
    <w:p w14:paraId="02729495" w14:textId="77777777" w:rsidR="00F10404" w:rsidRDefault="00000000">
      <w:r>
        <w:br w:type="page"/>
      </w:r>
    </w:p>
    <w:p w14:paraId="00BAC038" w14:textId="77777777" w:rsidR="00F10404" w:rsidRDefault="00F10404">
      <w:bookmarkStart w:id="2" w:name="race_2"/>
      <w:bookmarkEnd w:id="2"/>
    </w:p>
    <w:p w14:paraId="176CDEA5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Cinzel" w:hAnsi="Cinzel"/>
          <w:b/>
          <w:color w:val="4A2512"/>
          <w:sz w:val="52"/>
        </w:rPr>
        <w:t>Гномы</w:t>
      </w:r>
    </w:p>
    <w:p w14:paraId="46A61030" w14:textId="77777777" w:rsidR="00F10404" w:rsidRDefault="00000000">
      <w:pPr>
        <w:jc w:val="center"/>
      </w:pPr>
      <w:r>
        <w:rPr>
          <w:rFonts w:ascii="Garamond" w:hAnsi="Garamond"/>
          <w:i/>
          <w:sz w:val="24"/>
        </w:rPr>
        <w:t>Гуманоид (гном)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:rsidRPr="00B42A4A" w14:paraId="46B04429" w14:textId="77777777">
        <w:trPr>
          <w:jc w:val="center"/>
        </w:trPr>
        <w:tc>
          <w:tcPr>
            <w:tcW w:w="4703" w:type="dxa"/>
          </w:tcPr>
          <w:p w14:paraId="4306BEE6" w14:textId="5225FC12" w:rsidR="00B42A4A" w:rsidRDefault="00B42A4A">
            <w:pPr>
              <w:rPr>
                <w:b/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Г</w:t>
            </w:r>
            <w:r w:rsidRPr="00B42A4A">
              <w:rPr>
                <w:rFonts w:ascii="Garamond" w:hAnsi="Garamond"/>
                <w:lang w:val="ru-RU"/>
              </w:rPr>
              <w:t>номы — коренные обитатели гор, знаменитые своим кузнечным делом, инженерным искусством и несгибаемой волей</w:t>
            </w:r>
          </w:p>
          <w:p w14:paraId="5FDA98BB" w14:textId="77777777" w:rsidR="00B42A4A" w:rsidRDefault="00B42A4A">
            <w:pPr>
              <w:rPr>
                <w:b/>
                <w:lang w:val="ru-RU"/>
              </w:rPr>
            </w:pPr>
          </w:p>
          <w:p w14:paraId="18108BEE" w14:textId="77777777" w:rsidR="00B42A4A" w:rsidRDefault="00B42A4A">
            <w:pPr>
              <w:rPr>
                <w:b/>
                <w:lang w:val="ru-RU"/>
              </w:rPr>
            </w:pPr>
          </w:p>
          <w:p w14:paraId="6BC7ED9D" w14:textId="66FF58CD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Игровые характеристики</w:t>
            </w:r>
            <w:r w:rsidRPr="00B42A4A">
              <w:rPr>
                <w:b/>
                <w:lang w:val="ru-RU"/>
              </w:rPr>
              <w:br/>
            </w:r>
            <w:r w:rsidRPr="00B42A4A">
              <w:rPr>
                <w:lang w:val="ru-RU"/>
              </w:rPr>
              <w:t>• Размер: Средний</w:t>
            </w:r>
            <w:r w:rsidRPr="00B42A4A">
              <w:rPr>
                <w:lang w:val="ru-RU"/>
              </w:rPr>
              <w:br/>
              <w:t xml:space="preserve">• Скорость: 25 </w:t>
            </w:r>
            <w:proofErr w:type="spellStart"/>
            <w:r w:rsidRPr="00B42A4A">
              <w:rPr>
                <w:lang w:val="ru-RU"/>
              </w:rPr>
              <w:t>фт</w:t>
            </w:r>
            <w:proofErr w:type="spellEnd"/>
            <w:r w:rsidRPr="00B42A4A">
              <w:rPr>
                <w:lang w:val="ru-RU"/>
              </w:rPr>
              <w:t>.</w:t>
            </w:r>
            <w:r w:rsidRPr="00B42A4A">
              <w:rPr>
                <w:lang w:val="ru-RU"/>
              </w:rPr>
              <w:br/>
              <w:t>• Повышение характеристик: +2 к Телосложению, +2 к Мудрости, +2 к любой другой</w:t>
            </w:r>
            <w:r w:rsidRPr="00B42A4A">
              <w:rPr>
                <w:lang w:val="ru-RU"/>
              </w:rPr>
              <w:br/>
              <w:t>• Языки: Всеобщий, гномий</w:t>
            </w:r>
            <w:r w:rsidRPr="00B42A4A">
              <w:rPr>
                <w:lang w:val="ru-RU"/>
              </w:rPr>
              <w:br/>
              <w:t>• Особенности:</w:t>
            </w:r>
            <w:r w:rsidRPr="00B42A4A">
              <w:rPr>
                <w:lang w:val="ru-RU"/>
              </w:rPr>
              <w:br/>
              <w:t xml:space="preserve">   - Тёмное зрение (60 </w:t>
            </w:r>
            <w:proofErr w:type="spellStart"/>
            <w:r w:rsidRPr="00B42A4A">
              <w:rPr>
                <w:lang w:val="ru-RU"/>
              </w:rPr>
              <w:t>фт</w:t>
            </w:r>
            <w:proofErr w:type="spellEnd"/>
            <w:r w:rsidRPr="00B42A4A">
              <w:rPr>
                <w:lang w:val="ru-RU"/>
              </w:rPr>
              <w:t>.)</w:t>
            </w:r>
            <w:r w:rsidRPr="00B42A4A">
              <w:rPr>
                <w:lang w:val="ru-RU"/>
              </w:rPr>
              <w:br/>
              <w:t xml:space="preserve">   - Каменная стойкость: +2 к </w:t>
            </w:r>
            <w:proofErr w:type="spellStart"/>
            <w:r w:rsidRPr="00B42A4A">
              <w:rPr>
                <w:lang w:val="ru-RU"/>
              </w:rPr>
              <w:t>спасброскам</w:t>
            </w:r>
            <w:proofErr w:type="spellEnd"/>
            <w:r w:rsidRPr="00B42A4A">
              <w:rPr>
                <w:lang w:val="ru-RU"/>
              </w:rPr>
              <w:t xml:space="preserve"> от ядов и магии, +1 к КЗ против великанов.</w:t>
            </w:r>
            <w:r w:rsidRPr="00B42A4A">
              <w:rPr>
                <w:lang w:val="ru-RU"/>
              </w:rPr>
              <w:br/>
              <w:t xml:space="preserve">   - Мастерская: одно дополнительное умение ремесла и преимущество на проверки, связанные с камнем и металлами.</w:t>
            </w:r>
            <w:r w:rsidRPr="00B42A4A">
              <w:rPr>
                <w:lang w:val="ru-RU"/>
              </w:rPr>
              <w:br/>
            </w:r>
            <w:r w:rsidRPr="00B42A4A">
              <w:rPr>
                <w:lang w:val="ru-RU"/>
              </w:rPr>
              <w:br/>
              <w:t>• Возраст: Гномы достигают зрелости к 40 годам и живут около 350 лет.</w:t>
            </w:r>
            <w:r w:rsidRPr="00B42A4A">
              <w:rPr>
                <w:lang w:val="ru-RU"/>
              </w:rPr>
              <w:br/>
              <w:t>• Мировоззрение: чаще законно-доброму</w:t>
            </w:r>
            <w:r w:rsidRPr="00B42A4A">
              <w:rPr>
                <w:lang w:val="ru-RU"/>
              </w:rPr>
              <w:br/>
            </w:r>
            <w:r w:rsidRPr="00B42A4A">
              <w:rPr>
                <w:b/>
                <w:lang w:val="ru-RU"/>
              </w:rPr>
              <w:br/>
            </w:r>
          </w:p>
          <w:p w14:paraId="6FF38CD4" w14:textId="490CD382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Garamond" w:hAnsi="Garamond"/>
                <w:lang w:val="ru-RU"/>
              </w:rPr>
              <w:t>.</w:t>
            </w:r>
          </w:p>
        </w:tc>
        <w:tc>
          <w:tcPr>
            <w:tcW w:w="4703" w:type="dxa"/>
            <w:shd w:val="clear" w:color="auto" w:fill="E6DCC8"/>
          </w:tcPr>
          <w:p w14:paraId="6D6E9753" w14:textId="77777777" w:rsidR="00F10404" w:rsidRPr="00B42A4A" w:rsidRDefault="00000000">
            <w:pPr>
              <w:jc w:val="center"/>
              <w:rPr>
                <w:lang w:val="ru-RU"/>
              </w:rPr>
            </w:pPr>
            <w:r w:rsidRPr="00B42A4A">
              <w:rPr>
                <w:i/>
                <w:color w:val="64503C"/>
                <w:lang w:val="ru-RU"/>
              </w:rPr>
              <w:t>Иллюстрация расы</w:t>
            </w:r>
            <w:r w:rsidRPr="00B42A4A">
              <w:rPr>
                <w:i/>
                <w:color w:val="64503C"/>
                <w:lang w:val="ru-RU"/>
              </w:rPr>
              <w:br/>
              <w:t>(поместите сюда изображение)</w:t>
            </w:r>
          </w:p>
        </w:tc>
      </w:tr>
    </w:tbl>
    <w:p w14:paraId="7333C038" w14:textId="77777777" w:rsidR="00F10404" w:rsidRPr="00B42A4A" w:rsidRDefault="00000000">
      <w:pPr>
        <w:rPr>
          <w:lang w:val="ru-RU"/>
        </w:rPr>
      </w:pPr>
      <w:r w:rsidRPr="00B42A4A">
        <w:rPr>
          <w:lang w:val="ru-RU"/>
        </w:rPr>
        <w:br w:type="page"/>
      </w:r>
    </w:p>
    <w:p w14:paraId="236210B1" w14:textId="77777777" w:rsidR="00F10404" w:rsidRDefault="00000000">
      <w:pPr>
        <w:pBdr>
          <w:bottom w:val="single" w:sz="12" w:space="4" w:color="B8860B"/>
        </w:pBdr>
        <w:jc w:val="center"/>
      </w:pPr>
      <w:proofErr w:type="spellStart"/>
      <w:r>
        <w:rPr>
          <w:rFonts w:ascii="Garamond" w:hAnsi="Garamond"/>
          <w:b/>
          <w:color w:val="643C1E"/>
          <w:sz w:val="36"/>
        </w:rPr>
        <w:lastRenderedPageBreak/>
        <w:t>Гномы</w:t>
      </w:r>
      <w:proofErr w:type="spellEnd"/>
      <w:r>
        <w:rPr>
          <w:rFonts w:ascii="Garamond" w:hAnsi="Garamond"/>
          <w:b/>
          <w:color w:val="643C1E"/>
          <w:sz w:val="36"/>
        </w:rPr>
        <w:t xml:space="preserve">: </w:t>
      </w:r>
      <w:proofErr w:type="spellStart"/>
      <w:r>
        <w:rPr>
          <w:rFonts w:ascii="Garamond" w:hAnsi="Garamond"/>
          <w:b/>
          <w:color w:val="643C1E"/>
          <w:sz w:val="36"/>
        </w:rPr>
        <w:t>обычаи</w:t>
      </w:r>
      <w:proofErr w:type="spellEnd"/>
      <w:r>
        <w:rPr>
          <w:rFonts w:ascii="Garamond" w:hAnsi="Garamond"/>
          <w:b/>
          <w:color w:val="643C1E"/>
          <w:sz w:val="36"/>
        </w:rPr>
        <w:t xml:space="preserve"> и </w:t>
      </w:r>
      <w:proofErr w:type="spellStart"/>
      <w:r>
        <w:rPr>
          <w:rFonts w:ascii="Garamond" w:hAnsi="Garamond"/>
          <w:b/>
          <w:color w:val="643C1E"/>
          <w:sz w:val="36"/>
        </w:rPr>
        <w:t>жизнь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14:paraId="62385735" w14:textId="77777777">
        <w:tc>
          <w:tcPr>
            <w:tcW w:w="4703" w:type="dxa"/>
          </w:tcPr>
          <w:p w14:paraId="042722F5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Культура</w:t>
            </w:r>
            <w:r w:rsidRPr="00B42A4A">
              <w:rPr>
                <w:b/>
                <w:lang w:val="ru-RU"/>
              </w:rPr>
              <w:br/>
            </w:r>
          </w:p>
          <w:p w14:paraId="6C74BD82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Г</w:t>
            </w:r>
            <w:r w:rsidRPr="00B42A4A">
              <w:rPr>
                <w:rFonts w:ascii="Garamond" w:hAnsi="Garamond"/>
                <w:lang w:val="ru-RU"/>
              </w:rPr>
              <w:t>номья культура строится вокруг клана и мастерства. Они гордятся своими творениями — от ювелирных украшений до подземных городов. Гномы ценят честность, трудолюбие и верность слову. Их праздники часто связаны с добычей ценных руд или завершением великих построек.</w:t>
            </w:r>
          </w:p>
          <w:p w14:paraId="55972062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21C228B2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Быт и повседневность</w:t>
            </w:r>
            <w:r w:rsidRPr="00B42A4A">
              <w:rPr>
                <w:b/>
                <w:lang w:val="ru-RU"/>
              </w:rPr>
              <w:br/>
            </w:r>
          </w:p>
          <w:p w14:paraId="309FE704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Г</w:t>
            </w:r>
            <w:r w:rsidRPr="00B42A4A">
              <w:rPr>
                <w:rFonts w:ascii="Garamond" w:hAnsi="Garamond"/>
                <w:lang w:val="ru-RU"/>
              </w:rPr>
              <w:t>номы трудятся в шахтах и кузницах с раннего утра до позднего вечера. Их быт — это работа, но они умеют и отдыхать: за кружкой эля они рассказывают истории о подвигах предков. Гномьи семьи большие и дружные.</w:t>
            </w:r>
          </w:p>
          <w:p w14:paraId="016E60B2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028030C9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Отношения с другими расами</w:t>
            </w:r>
            <w:r w:rsidRPr="00B42A4A">
              <w:rPr>
                <w:b/>
                <w:lang w:val="ru-RU"/>
              </w:rPr>
              <w:br/>
            </w:r>
          </w:p>
          <w:p w14:paraId="0ADC3144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Г</w:t>
            </w:r>
            <w:r w:rsidRPr="00B42A4A">
              <w:rPr>
                <w:rFonts w:ascii="Garamond" w:hAnsi="Garamond"/>
                <w:lang w:val="ru-RU"/>
              </w:rPr>
              <w:t xml:space="preserve">номы дружелюбны к тем, кто честен в делах, но не доверяют эльфам и некоторым людям. С </w:t>
            </w:r>
            <w:proofErr w:type="spellStart"/>
            <w:r w:rsidRPr="00B42A4A">
              <w:rPr>
                <w:rFonts w:ascii="Garamond" w:hAnsi="Garamond"/>
                <w:lang w:val="ru-RU"/>
              </w:rPr>
              <w:t>полуорками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они могут сотрудничать ради выгоды, но всегда настороже.</w:t>
            </w:r>
          </w:p>
          <w:p w14:paraId="3C5ABD0E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001387E5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Семья и половые отношения</w:t>
            </w:r>
            <w:r w:rsidRPr="00B42A4A">
              <w:rPr>
                <w:b/>
                <w:lang w:val="ru-RU"/>
              </w:rPr>
              <w:br/>
            </w:r>
          </w:p>
          <w:p w14:paraId="08511358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Г</w:t>
            </w:r>
            <w:r w:rsidRPr="00B42A4A">
              <w:rPr>
                <w:rFonts w:ascii="Garamond" w:hAnsi="Garamond"/>
                <w:lang w:val="ru-RU"/>
              </w:rPr>
              <w:t xml:space="preserve">номы — патриархальный народ, но женщины имеют равные права в ремесле и торговле. Брак </w:t>
            </w:r>
            <w:r w:rsidRPr="00B42A4A">
              <w:rPr>
                <w:rFonts w:ascii="Garamond" w:hAnsi="Garamond"/>
                <w:lang w:val="ru-RU"/>
              </w:rPr>
              <w:lastRenderedPageBreak/>
              <w:t>— это союз двух кланов, часто заключаемый по расчёту, но уважение друг к другу обязательно.</w:t>
            </w:r>
          </w:p>
          <w:p w14:paraId="295FBE76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591A6B6F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Прочие особенности</w:t>
            </w:r>
            <w:r w:rsidRPr="00B42A4A">
              <w:rPr>
                <w:b/>
                <w:lang w:val="ru-RU"/>
              </w:rPr>
              <w:br/>
            </w:r>
          </w:p>
          <w:p w14:paraId="65985C49" w14:textId="77777777" w:rsidR="00F10404" w:rsidRDefault="00000000"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Г</w:t>
            </w:r>
            <w:r w:rsidRPr="00B42A4A">
              <w:rPr>
                <w:rFonts w:ascii="Garamond" w:hAnsi="Garamond"/>
                <w:lang w:val="ru-RU"/>
              </w:rPr>
              <w:t xml:space="preserve">номы верят в предков и богов-кузнецов. Их магия — это руны и артефакты. </w:t>
            </w:r>
            <w:proofErr w:type="spellStart"/>
            <w:r>
              <w:rPr>
                <w:rFonts w:ascii="Garamond" w:hAnsi="Garamond"/>
              </w:rPr>
              <w:t>Гномы</w:t>
            </w:r>
            <w:proofErr w:type="spellEnd"/>
            <w:r>
              <w:rPr>
                <w:rFonts w:ascii="Garamond" w:hAnsi="Garamond"/>
              </w:rPr>
              <w:t xml:space="preserve"> — </w:t>
            </w:r>
            <w:proofErr w:type="spellStart"/>
            <w:r>
              <w:rPr>
                <w:rFonts w:ascii="Garamond" w:hAnsi="Garamond"/>
              </w:rPr>
              <w:t>лучшие</w:t>
            </w:r>
            <w:proofErr w:type="spellEnd"/>
            <w:r>
              <w:rPr>
                <w:rFonts w:ascii="Garamond" w:hAnsi="Garamond"/>
              </w:rPr>
              <w:t xml:space="preserve"> </w:t>
            </w:r>
            <w:proofErr w:type="spellStart"/>
            <w:r>
              <w:rPr>
                <w:rFonts w:ascii="Garamond" w:hAnsi="Garamond"/>
              </w:rPr>
              <w:t>мастера</w:t>
            </w:r>
            <w:proofErr w:type="spellEnd"/>
            <w:r>
              <w:rPr>
                <w:rFonts w:ascii="Garamond" w:hAnsi="Garamond"/>
              </w:rPr>
              <w:t xml:space="preserve"> зачарования оружия и доспехов.</w:t>
            </w:r>
          </w:p>
        </w:tc>
        <w:tc>
          <w:tcPr>
            <w:tcW w:w="4703" w:type="dxa"/>
            <w:shd w:val="clear" w:color="auto" w:fill="E6DCC8"/>
          </w:tcPr>
          <w:p w14:paraId="211949FE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lastRenderedPageBreak/>
              <w:t>Иллюстрация быта или культуры</w:t>
            </w:r>
          </w:p>
        </w:tc>
      </w:tr>
    </w:tbl>
    <w:p w14:paraId="26768677" w14:textId="77777777" w:rsidR="00F10404" w:rsidRDefault="00000000">
      <w:r>
        <w:br w:type="page"/>
      </w:r>
    </w:p>
    <w:p w14:paraId="2C114086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Гномы: галерея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F10404" w14:paraId="687CBFB2" w14:textId="77777777">
        <w:tc>
          <w:tcPr>
            <w:tcW w:w="4535" w:type="dxa"/>
            <w:shd w:val="clear" w:color="auto" w:fill="E6DCC8"/>
          </w:tcPr>
          <w:p w14:paraId="2CE51E7C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6CCF51A9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  <w:tr w:rsidR="00F10404" w14:paraId="07E22E0D" w14:textId="77777777">
        <w:tc>
          <w:tcPr>
            <w:tcW w:w="4535" w:type="dxa"/>
            <w:shd w:val="clear" w:color="auto" w:fill="E6DCC8"/>
          </w:tcPr>
          <w:p w14:paraId="14D300E2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7DD5A32F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</w:tbl>
    <w:p w14:paraId="0B0D5276" w14:textId="77777777" w:rsidR="00F10404" w:rsidRDefault="00000000">
      <w:r>
        <w:br w:type="page"/>
      </w:r>
    </w:p>
    <w:p w14:paraId="19213304" w14:textId="77777777" w:rsidR="00F10404" w:rsidRDefault="00F10404">
      <w:bookmarkStart w:id="3" w:name="race_3"/>
      <w:bookmarkEnd w:id="3"/>
    </w:p>
    <w:p w14:paraId="29AED222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Cinzel" w:hAnsi="Cinzel"/>
          <w:b/>
          <w:color w:val="4A2512"/>
          <w:sz w:val="52"/>
        </w:rPr>
        <w:t>Полуорки</w:t>
      </w:r>
    </w:p>
    <w:p w14:paraId="32C0263D" w14:textId="77777777" w:rsidR="00F10404" w:rsidRDefault="00000000">
      <w:pPr>
        <w:jc w:val="center"/>
      </w:pPr>
      <w:r>
        <w:rPr>
          <w:rFonts w:ascii="Garamond" w:hAnsi="Garamond"/>
          <w:i/>
          <w:sz w:val="24"/>
        </w:rPr>
        <w:t>Гуманоид (полуорк)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:rsidRPr="00B42A4A" w14:paraId="0806AA97" w14:textId="77777777">
        <w:trPr>
          <w:jc w:val="center"/>
        </w:trPr>
        <w:tc>
          <w:tcPr>
            <w:tcW w:w="4703" w:type="dxa"/>
          </w:tcPr>
          <w:p w14:paraId="5FE120F6" w14:textId="266F0194" w:rsidR="00B42A4A" w:rsidRDefault="00B42A4A">
            <w:pPr>
              <w:rPr>
                <w:b/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П</w:t>
            </w:r>
            <w:r w:rsidRPr="00B42A4A">
              <w:rPr>
                <w:rFonts w:ascii="Garamond" w:hAnsi="Garamond"/>
                <w:lang w:val="ru-RU"/>
              </w:rPr>
              <w:t>олуорки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— потомки людей и орков, обладающие силой и выносливостью предков. </w:t>
            </w:r>
            <w:proofErr w:type="spellStart"/>
            <w:r>
              <w:rPr>
                <w:rFonts w:ascii="Garamond" w:hAnsi="Garamond"/>
              </w:rPr>
              <w:t>Они</w:t>
            </w:r>
            <w:proofErr w:type="spellEnd"/>
            <w:r>
              <w:rPr>
                <w:rFonts w:ascii="Garamond" w:hAnsi="Garamond"/>
              </w:rPr>
              <w:t xml:space="preserve"> </w:t>
            </w:r>
            <w:proofErr w:type="spellStart"/>
            <w:r>
              <w:rPr>
                <w:rFonts w:ascii="Garamond" w:hAnsi="Garamond"/>
              </w:rPr>
              <w:t>часто</w:t>
            </w:r>
            <w:proofErr w:type="spellEnd"/>
            <w:r>
              <w:rPr>
                <w:rFonts w:ascii="Garamond" w:hAnsi="Garamond"/>
              </w:rPr>
              <w:t xml:space="preserve"> </w:t>
            </w:r>
            <w:proofErr w:type="spellStart"/>
            <w:r>
              <w:rPr>
                <w:rFonts w:ascii="Garamond" w:hAnsi="Garamond"/>
              </w:rPr>
              <w:t>служат</w:t>
            </w:r>
            <w:proofErr w:type="spellEnd"/>
            <w:r>
              <w:rPr>
                <w:rFonts w:ascii="Garamond" w:hAnsi="Garamond"/>
              </w:rPr>
              <w:t xml:space="preserve"> </w:t>
            </w:r>
            <w:proofErr w:type="spellStart"/>
            <w:r>
              <w:rPr>
                <w:rFonts w:ascii="Garamond" w:hAnsi="Garamond"/>
              </w:rPr>
              <w:t>наёмниками</w:t>
            </w:r>
            <w:proofErr w:type="spellEnd"/>
            <w:r>
              <w:rPr>
                <w:rFonts w:ascii="Garamond" w:hAnsi="Garamond"/>
              </w:rPr>
              <w:t xml:space="preserve">, </w:t>
            </w:r>
            <w:proofErr w:type="spellStart"/>
            <w:r>
              <w:rPr>
                <w:rFonts w:ascii="Garamond" w:hAnsi="Garamond"/>
              </w:rPr>
              <w:t>стражами</w:t>
            </w:r>
            <w:proofErr w:type="spellEnd"/>
            <w:r>
              <w:rPr>
                <w:rFonts w:ascii="Garamond" w:hAnsi="Garamond"/>
              </w:rPr>
              <w:t xml:space="preserve"> </w:t>
            </w:r>
            <w:proofErr w:type="spellStart"/>
            <w:r>
              <w:rPr>
                <w:rFonts w:ascii="Garamond" w:hAnsi="Garamond"/>
              </w:rPr>
              <w:t>или</w:t>
            </w:r>
            <w:proofErr w:type="spellEnd"/>
            <w:r>
              <w:rPr>
                <w:rFonts w:ascii="Garamond" w:hAnsi="Garamond"/>
              </w:rPr>
              <w:t xml:space="preserve"> </w:t>
            </w:r>
            <w:proofErr w:type="spellStart"/>
            <w:r>
              <w:rPr>
                <w:rFonts w:ascii="Garamond" w:hAnsi="Garamond"/>
              </w:rPr>
              <w:t>искателями</w:t>
            </w:r>
            <w:proofErr w:type="spellEnd"/>
            <w:r>
              <w:rPr>
                <w:rFonts w:ascii="Garamond" w:hAnsi="Garamond"/>
              </w:rPr>
              <w:t xml:space="preserve"> </w:t>
            </w:r>
            <w:proofErr w:type="spellStart"/>
            <w:r>
              <w:rPr>
                <w:rFonts w:ascii="Garamond" w:hAnsi="Garamond"/>
              </w:rPr>
              <w:t>приключений</w:t>
            </w:r>
            <w:proofErr w:type="spellEnd"/>
            <w:r>
              <w:rPr>
                <w:rFonts w:ascii="Garamond" w:hAnsi="Garamond"/>
              </w:rPr>
              <w:t>.</w:t>
            </w:r>
          </w:p>
          <w:p w14:paraId="3C4B3FEC" w14:textId="77777777" w:rsidR="00B42A4A" w:rsidRDefault="00B42A4A">
            <w:pPr>
              <w:rPr>
                <w:b/>
                <w:lang w:val="ru-RU"/>
              </w:rPr>
            </w:pPr>
          </w:p>
          <w:p w14:paraId="09CA06AE" w14:textId="77777777" w:rsidR="00B42A4A" w:rsidRDefault="00B42A4A">
            <w:pPr>
              <w:rPr>
                <w:b/>
                <w:lang w:val="ru-RU"/>
              </w:rPr>
            </w:pPr>
          </w:p>
          <w:p w14:paraId="1087BB5E" w14:textId="70CBE57B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Игровые характеристики</w:t>
            </w:r>
            <w:r w:rsidRPr="00B42A4A">
              <w:rPr>
                <w:b/>
                <w:lang w:val="ru-RU"/>
              </w:rPr>
              <w:br/>
            </w:r>
            <w:r w:rsidRPr="00B42A4A">
              <w:rPr>
                <w:lang w:val="ru-RU"/>
              </w:rPr>
              <w:t>• Размер: Средний</w:t>
            </w:r>
            <w:r w:rsidRPr="00B42A4A">
              <w:rPr>
                <w:lang w:val="ru-RU"/>
              </w:rPr>
              <w:br/>
              <w:t xml:space="preserve">• Скорость: 30 </w:t>
            </w:r>
            <w:proofErr w:type="spellStart"/>
            <w:r w:rsidRPr="00B42A4A">
              <w:rPr>
                <w:lang w:val="ru-RU"/>
              </w:rPr>
              <w:t>фт</w:t>
            </w:r>
            <w:proofErr w:type="spellEnd"/>
            <w:r w:rsidRPr="00B42A4A">
              <w:rPr>
                <w:lang w:val="ru-RU"/>
              </w:rPr>
              <w:t>.</w:t>
            </w:r>
            <w:r w:rsidRPr="00B42A4A">
              <w:rPr>
                <w:lang w:val="ru-RU"/>
              </w:rPr>
              <w:br/>
              <w:t>• Повышение характеристик: +2 к Силе, +2 к Телосложению, +2 к любой другой</w:t>
            </w:r>
            <w:r w:rsidRPr="00B42A4A">
              <w:rPr>
                <w:lang w:val="ru-RU"/>
              </w:rPr>
              <w:br/>
              <w:t xml:space="preserve">• Языки: Всеобщий, </w:t>
            </w:r>
            <w:proofErr w:type="spellStart"/>
            <w:r w:rsidRPr="00B42A4A">
              <w:rPr>
                <w:lang w:val="ru-RU"/>
              </w:rPr>
              <w:t>орчий</w:t>
            </w:r>
            <w:proofErr w:type="spellEnd"/>
            <w:r w:rsidRPr="00B42A4A">
              <w:rPr>
                <w:lang w:val="ru-RU"/>
              </w:rPr>
              <w:br/>
              <w:t>• Особенности:</w:t>
            </w:r>
            <w:r w:rsidRPr="00B42A4A">
              <w:rPr>
                <w:lang w:val="ru-RU"/>
              </w:rPr>
              <w:br/>
              <w:t xml:space="preserve">   - Тёмное зрение (60 </w:t>
            </w:r>
            <w:proofErr w:type="spellStart"/>
            <w:r w:rsidRPr="00B42A4A">
              <w:rPr>
                <w:lang w:val="ru-RU"/>
              </w:rPr>
              <w:t>фт</w:t>
            </w:r>
            <w:proofErr w:type="spellEnd"/>
            <w:r w:rsidRPr="00B42A4A">
              <w:rPr>
                <w:lang w:val="ru-RU"/>
              </w:rPr>
              <w:t>.)</w:t>
            </w:r>
            <w:r w:rsidRPr="00B42A4A">
              <w:rPr>
                <w:lang w:val="ru-RU"/>
              </w:rPr>
              <w:br/>
              <w:t xml:space="preserve">   - Ярость предков: раз в день, когда хиты опускаются ниже половины, получают +1 к урону в ближнем бою на 1 минуту.</w:t>
            </w:r>
            <w:r w:rsidRPr="00B42A4A">
              <w:rPr>
                <w:lang w:val="ru-RU"/>
              </w:rPr>
              <w:br/>
              <w:t xml:space="preserve">   - Непреклонность: +1 к </w:t>
            </w:r>
            <w:proofErr w:type="spellStart"/>
            <w:r w:rsidRPr="00B42A4A">
              <w:rPr>
                <w:lang w:val="ru-RU"/>
              </w:rPr>
              <w:t>спасброскам</w:t>
            </w:r>
            <w:proofErr w:type="spellEnd"/>
            <w:r w:rsidRPr="00B42A4A">
              <w:rPr>
                <w:lang w:val="ru-RU"/>
              </w:rPr>
              <w:t xml:space="preserve"> от эффектов, вызывающих состояние испуг.</w:t>
            </w:r>
            <w:r w:rsidRPr="00B42A4A">
              <w:rPr>
                <w:lang w:val="ru-RU"/>
              </w:rPr>
              <w:br/>
            </w:r>
            <w:r w:rsidRPr="00B42A4A">
              <w:rPr>
                <w:lang w:val="ru-RU"/>
              </w:rPr>
              <w:br/>
              <w:t xml:space="preserve">• Возраст: </w:t>
            </w:r>
            <w:proofErr w:type="spellStart"/>
            <w:r w:rsidRPr="00B42A4A">
              <w:rPr>
                <w:lang w:val="ru-RU"/>
              </w:rPr>
              <w:t>Полуорки</w:t>
            </w:r>
            <w:proofErr w:type="spellEnd"/>
            <w:r w:rsidRPr="00B42A4A">
              <w:rPr>
                <w:lang w:val="ru-RU"/>
              </w:rPr>
              <w:t xml:space="preserve"> достигают зрелости к 14 годам и живут около 70 лет.</w:t>
            </w:r>
            <w:r w:rsidRPr="00B42A4A">
              <w:rPr>
                <w:lang w:val="ru-RU"/>
              </w:rPr>
              <w:br/>
              <w:t>• Мировоззрение: чаще хаотично-нейтральному</w:t>
            </w:r>
            <w:r w:rsidRPr="00B42A4A">
              <w:rPr>
                <w:lang w:val="ru-RU"/>
              </w:rPr>
              <w:br/>
            </w:r>
            <w:r w:rsidRPr="00B42A4A">
              <w:rPr>
                <w:b/>
                <w:lang w:val="ru-RU"/>
              </w:rPr>
              <w:br/>
            </w:r>
          </w:p>
          <w:p w14:paraId="422BCA62" w14:textId="67E50297" w:rsidR="00F10404" w:rsidRDefault="00F10404"/>
        </w:tc>
        <w:tc>
          <w:tcPr>
            <w:tcW w:w="4703" w:type="dxa"/>
            <w:shd w:val="clear" w:color="auto" w:fill="E6DCC8"/>
          </w:tcPr>
          <w:p w14:paraId="24FFE526" w14:textId="77777777" w:rsidR="00F10404" w:rsidRPr="00B42A4A" w:rsidRDefault="00000000">
            <w:pPr>
              <w:jc w:val="center"/>
              <w:rPr>
                <w:lang w:val="ru-RU"/>
              </w:rPr>
            </w:pPr>
            <w:r w:rsidRPr="00B42A4A">
              <w:rPr>
                <w:i/>
                <w:color w:val="64503C"/>
                <w:lang w:val="ru-RU"/>
              </w:rPr>
              <w:t>Иллюстрация расы</w:t>
            </w:r>
            <w:r w:rsidRPr="00B42A4A">
              <w:rPr>
                <w:i/>
                <w:color w:val="64503C"/>
                <w:lang w:val="ru-RU"/>
              </w:rPr>
              <w:br/>
              <w:t>(поместите сюда изображение)</w:t>
            </w:r>
          </w:p>
        </w:tc>
      </w:tr>
    </w:tbl>
    <w:p w14:paraId="02CB16C9" w14:textId="77777777" w:rsidR="00F10404" w:rsidRPr="00B42A4A" w:rsidRDefault="00000000">
      <w:pPr>
        <w:rPr>
          <w:lang w:val="ru-RU"/>
        </w:rPr>
      </w:pPr>
      <w:r w:rsidRPr="00B42A4A">
        <w:rPr>
          <w:lang w:val="ru-RU"/>
        </w:rPr>
        <w:br w:type="page"/>
      </w:r>
    </w:p>
    <w:p w14:paraId="4435CBC6" w14:textId="77777777" w:rsidR="00F10404" w:rsidRDefault="00000000">
      <w:pPr>
        <w:pBdr>
          <w:bottom w:val="single" w:sz="12" w:space="4" w:color="B8860B"/>
        </w:pBdr>
        <w:jc w:val="center"/>
      </w:pPr>
      <w:proofErr w:type="spellStart"/>
      <w:r>
        <w:rPr>
          <w:rFonts w:ascii="Garamond" w:hAnsi="Garamond"/>
          <w:b/>
          <w:color w:val="643C1E"/>
          <w:sz w:val="36"/>
        </w:rPr>
        <w:lastRenderedPageBreak/>
        <w:t>Полуорки</w:t>
      </w:r>
      <w:proofErr w:type="spellEnd"/>
      <w:r>
        <w:rPr>
          <w:rFonts w:ascii="Garamond" w:hAnsi="Garamond"/>
          <w:b/>
          <w:color w:val="643C1E"/>
          <w:sz w:val="36"/>
        </w:rPr>
        <w:t xml:space="preserve">: </w:t>
      </w:r>
      <w:proofErr w:type="spellStart"/>
      <w:r>
        <w:rPr>
          <w:rFonts w:ascii="Garamond" w:hAnsi="Garamond"/>
          <w:b/>
          <w:color w:val="643C1E"/>
          <w:sz w:val="36"/>
        </w:rPr>
        <w:t>обычаи</w:t>
      </w:r>
      <w:proofErr w:type="spellEnd"/>
      <w:r>
        <w:rPr>
          <w:rFonts w:ascii="Garamond" w:hAnsi="Garamond"/>
          <w:b/>
          <w:color w:val="643C1E"/>
          <w:sz w:val="36"/>
        </w:rPr>
        <w:t xml:space="preserve"> и </w:t>
      </w:r>
      <w:proofErr w:type="spellStart"/>
      <w:r>
        <w:rPr>
          <w:rFonts w:ascii="Garamond" w:hAnsi="Garamond"/>
          <w:b/>
          <w:color w:val="643C1E"/>
          <w:sz w:val="36"/>
        </w:rPr>
        <w:t>жизнь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14:paraId="62FCDE85" w14:textId="77777777">
        <w:tc>
          <w:tcPr>
            <w:tcW w:w="4703" w:type="dxa"/>
          </w:tcPr>
          <w:p w14:paraId="5ED751F5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Культура</w:t>
            </w:r>
            <w:r w:rsidRPr="00B42A4A">
              <w:rPr>
                <w:b/>
                <w:lang w:val="ru-RU"/>
              </w:rPr>
              <w:br/>
            </w:r>
          </w:p>
          <w:p w14:paraId="05700B7C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П</w:t>
            </w:r>
            <w:r w:rsidRPr="00B42A4A">
              <w:rPr>
                <w:rFonts w:ascii="Garamond" w:hAnsi="Garamond"/>
                <w:lang w:val="ru-RU"/>
              </w:rPr>
              <w:t>олуорки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часто живут на границе двух миров: </w:t>
            </w:r>
            <w:proofErr w:type="spellStart"/>
            <w:r w:rsidRPr="00B42A4A">
              <w:rPr>
                <w:rFonts w:ascii="Garamond" w:hAnsi="Garamond"/>
                <w:lang w:val="ru-RU"/>
              </w:rPr>
              <w:t>оркской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силы и человеческой цивилизации. Их культура смешанная: они перенимают воинские традиции орков, но стремятся к принятию в обществе людей. Сильные и независимые, </w:t>
            </w:r>
            <w:proofErr w:type="spellStart"/>
            <w:r w:rsidRPr="00B42A4A">
              <w:rPr>
                <w:rFonts w:ascii="Garamond" w:hAnsi="Garamond"/>
                <w:lang w:val="ru-RU"/>
              </w:rPr>
              <w:t>полуорки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создают свои кланы, где ценят физическую силу и честь.</w:t>
            </w:r>
          </w:p>
          <w:p w14:paraId="3675419B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4B629B91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Быт и повседневность</w:t>
            </w:r>
            <w:r w:rsidRPr="00B42A4A">
              <w:rPr>
                <w:b/>
                <w:lang w:val="ru-RU"/>
              </w:rPr>
              <w:br/>
            </w:r>
          </w:p>
          <w:p w14:paraId="20F6F5B9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Д</w:t>
            </w:r>
            <w:r w:rsidRPr="00B42A4A">
              <w:rPr>
                <w:rFonts w:ascii="Garamond" w:hAnsi="Garamond"/>
                <w:lang w:val="ru-RU"/>
              </w:rPr>
              <w:t xml:space="preserve">ень </w:t>
            </w:r>
            <w:proofErr w:type="spellStart"/>
            <w:r w:rsidRPr="00B42A4A">
              <w:rPr>
                <w:rFonts w:ascii="Garamond" w:hAnsi="Garamond"/>
                <w:lang w:val="ru-RU"/>
              </w:rPr>
              <w:t>полуорка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начинается с тренировок. Они едят много мяса, ценят силу и выносливость. Вечера часто проходят в кругу семьи или у костра с историями о битвах. </w:t>
            </w:r>
            <w:proofErr w:type="spellStart"/>
            <w:r w:rsidRPr="00B42A4A">
              <w:rPr>
                <w:rFonts w:ascii="Garamond" w:hAnsi="Garamond"/>
                <w:lang w:val="ru-RU"/>
              </w:rPr>
              <w:t>Полуорки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неприхотливы в быту.</w:t>
            </w:r>
          </w:p>
          <w:p w14:paraId="3D3D9133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7DF826F1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Отношения с другими расами</w:t>
            </w:r>
            <w:r w:rsidRPr="00B42A4A">
              <w:rPr>
                <w:b/>
                <w:lang w:val="ru-RU"/>
              </w:rPr>
              <w:br/>
            </w:r>
          </w:p>
          <w:p w14:paraId="33FAEE74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П</w:t>
            </w:r>
            <w:r w:rsidRPr="00B42A4A">
              <w:rPr>
                <w:rFonts w:ascii="Garamond" w:hAnsi="Garamond"/>
                <w:lang w:val="ru-RU"/>
              </w:rPr>
              <w:t>олуорки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часто сталкиваются с недоверием, но они ценят тех, кто судит по делам, а не по крови. Лучше всего ладят с людьми и другими «полукровками». К эльфам и гномам относятся сдержанно.</w:t>
            </w:r>
          </w:p>
          <w:p w14:paraId="3C9A9834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11CDE859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Семья и половые отношения</w:t>
            </w:r>
            <w:r w:rsidRPr="00B42A4A">
              <w:rPr>
                <w:b/>
                <w:lang w:val="ru-RU"/>
              </w:rPr>
              <w:br/>
            </w:r>
          </w:p>
          <w:p w14:paraId="23574F90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У</w:t>
            </w:r>
            <w:r w:rsidRPr="00B42A4A">
              <w:rPr>
                <w:rFonts w:ascii="Garamond" w:hAnsi="Garamond"/>
                <w:lang w:val="ru-RU"/>
              </w:rPr>
              <w:t xml:space="preserve"> </w:t>
            </w:r>
            <w:proofErr w:type="spellStart"/>
            <w:r w:rsidRPr="00B42A4A">
              <w:rPr>
                <w:rFonts w:ascii="Garamond" w:hAnsi="Garamond"/>
                <w:lang w:val="ru-RU"/>
              </w:rPr>
              <w:t>полуорков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нет строгих правил: семьи </w:t>
            </w:r>
            <w:r w:rsidRPr="00B42A4A">
              <w:rPr>
                <w:rFonts w:ascii="Garamond" w:hAnsi="Garamond"/>
                <w:lang w:val="ru-RU"/>
              </w:rPr>
              <w:lastRenderedPageBreak/>
              <w:t>строятся на взаимном согласии. Сила ценится выше пола. Женщины-</w:t>
            </w:r>
            <w:proofErr w:type="spellStart"/>
            <w:r w:rsidRPr="00B42A4A">
              <w:rPr>
                <w:rFonts w:ascii="Garamond" w:hAnsi="Garamond"/>
                <w:lang w:val="ru-RU"/>
              </w:rPr>
              <w:t>полуорки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часто не уступают мужчинам в бою.</w:t>
            </w:r>
          </w:p>
          <w:p w14:paraId="679407C0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34FA32AF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Прочие особенности</w:t>
            </w:r>
            <w:r w:rsidRPr="00B42A4A">
              <w:rPr>
                <w:b/>
                <w:lang w:val="ru-RU"/>
              </w:rPr>
              <w:br/>
            </w:r>
          </w:p>
          <w:p w14:paraId="7D77268F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П</w:t>
            </w:r>
            <w:r w:rsidRPr="00B42A4A">
              <w:rPr>
                <w:rFonts w:ascii="Garamond" w:hAnsi="Garamond"/>
                <w:lang w:val="ru-RU"/>
              </w:rPr>
              <w:t>олуорки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часто обращаются к духам предков и божествам войны. Их магия — это шаманизм и боевые кличи, усиливающие соратников.</w:t>
            </w:r>
          </w:p>
        </w:tc>
        <w:tc>
          <w:tcPr>
            <w:tcW w:w="4703" w:type="dxa"/>
            <w:shd w:val="clear" w:color="auto" w:fill="E6DCC8"/>
          </w:tcPr>
          <w:p w14:paraId="5F0F249F" w14:textId="77777777" w:rsidR="00F10404" w:rsidRDefault="00000000">
            <w:pPr>
              <w:jc w:val="center"/>
            </w:pPr>
            <w:proofErr w:type="spellStart"/>
            <w:r>
              <w:rPr>
                <w:i/>
                <w:color w:val="64503C"/>
              </w:rPr>
              <w:lastRenderedPageBreak/>
              <w:t>Иллюстрация</w:t>
            </w:r>
            <w:proofErr w:type="spellEnd"/>
            <w:r>
              <w:rPr>
                <w:i/>
                <w:color w:val="64503C"/>
              </w:rPr>
              <w:t xml:space="preserve"> </w:t>
            </w:r>
            <w:proofErr w:type="spellStart"/>
            <w:r>
              <w:rPr>
                <w:i/>
                <w:color w:val="64503C"/>
              </w:rPr>
              <w:t>быта</w:t>
            </w:r>
            <w:proofErr w:type="spellEnd"/>
            <w:r>
              <w:rPr>
                <w:i/>
                <w:color w:val="64503C"/>
              </w:rPr>
              <w:t xml:space="preserve"> </w:t>
            </w:r>
            <w:proofErr w:type="spellStart"/>
            <w:r>
              <w:rPr>
                <w:i/>
                <w:color w:val="64503C"/>
              </w:rPr>
              <w:t>или</w:t>
            </w:r>
            <w:proofErr w:type="spellEnd"/>
            <w:r>
              <w:rPr>
                <w:i/>
                <w:color w:val="64503C"/>
              </w:rPr>
              <w:t xml:space="preserve"> </w:t>
            </w:r>
            <w:proofErr w:type="spellStart"/>
            <w:r>
              <w:rPr>
                <w:i/>
                <w:color w:val="64503C"/>
              </w:rPr>
              <w:t>культуры</w:t>
            </w:r>
            <w:proofErr w:type="spellEnd"/>
          </w:p>
        </w:tc>
      </w:tr>
    </w:tbl>
    <w:p w14:paraId="19F190B3" w14:textId="77777777" w:rsidR="00F10404" w:rsidRDefault="00000000">
      <w:r>
        <w:br w:type="page"/>
      </w:r>
    </w:p>
    <w:p w14:paraId="6348EA95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Полуорки: галерея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F10404" w14:paraId="7A652A88" w14:textId="77777777">
        <w:tc>
          <w:tcPr>
            <w:tcW w:w="4535" w:type="dxa"/>
            <w:shd w:val="clear" w:color="auto" w:fill="E6DCC8"/>
          </w:tcPr>
          <w:p w14:paraId="7F5C41DF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11580FDC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  <w:tr w:rsidR="00F10404" w14:paraId="26434471" w14:textId="77777777">
        <w:tc>
          <w:tcPr>
            <w:tcW w:w="4535" w:type="dxa"/>
            <w:shd w:val="clear" w:color="auto" w:fill="E6DCC8"/>
          </w:tcPr>
          <w:p w14:paraId="161DABC7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0B53BB40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</w:tbl>
    <w:p w14:paraId="7DA573BF" w14:textId="77777777" w:rsidR="00F10404" w:rsidRDefault="00000000">
      <w:r>
        <w:br w:type="page"/>
      </w:r>
    </w:p>
    <w:p w14:paraId="4F565847" w14:textId="77777777" w:rsidR="00F10404" w:rsidRDefault="00F10404">
      <w:bookmarkStart w:id="4" w:name="race_4"/>
      <w:bookmarkEnd w:id="4"/>
    </w:p>
    <w:p w14:paraId="3E85793B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Cinzel" w:hAnsi="Cinzel"/>
          <w:b/>
          <w:color w:val="4A2512"/>
          <w:sz w:val="52"/>
        </w:rPr>
        <w:t>Серафиды</w:t>
      </w:r>
    </w:p>
    <w:p w14:paraId="21889351" w14:textId="77777777" w:rsidR="00F10404" w:rsidRDefault="00000000">
      <w:pPr>
        <w:jc w:val="center"/>
      </w:pPr>
      <w:r>
        <w:rPr>
          <w:rFonts w:ascii="Garamond" w:hAnsi="Garamond"/>
          <w:i/>
          <w:sz w:val="24"/>
        </w:rPr>
        <w:t>Гуманоид (нефилим)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:rsidRPr="00B42A4A" w14:paraId="6A955F90" w14:textId="77777777">
        <w:trPr>
          <w:jc w:val="center"/>
        </w:trPr>
        <w:tc>
          <w:tcPr>
            <w:tcW w:w="4703" w:type="dxa"/>
          </w:tcPr>
          <w:p w14:paraId="3090F304" w14:textId="357BDE14" w:rsidR="00B42A4A" w:rsidRDefault="00B42A4A">
            <w:pPr>
              <w:rPr>
                <w:b/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С</w:t>
            </w:r>
            <w:r w:rsidRPr="00B42A4A">
              <w:rPr>
                <w:rFonts w:ascii="Garamond" w:hAnsi="Garamond"/>
                <w:lang w:val="ru-RU"/>
              </w:rPr>
              <w:t>ерафиды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— потомки небожителей и смертных, несущие в себе частицу божественного света. Они селятся везде, где могут помочь другим.</w:t>
            </w:r>
          </w:p>
          <w:p w14:paraId="5F99088C" w14:textId="77777777" w:rsidR="00B42A4A" w:rsidRDefault="00B42A4A">
            <w:pPr>
              <w:rPr>
                <w:b/>
                <w:lang w:val="ru-RU"/>
              </w:rPr>
            </w:pPr>
          </w:p>
          <w:p w14:paraId="0F885DD3" w14:textId="7DC17568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Игровые характеристики</w:t>
            </w:r>
            <w:r w:rsidRPr="00B42A4A">
              <w:rPr>
                <w:b/>
                <w:lang w:val="ru-RU"/>
              </w:rPr>
              <w:br/>
            </w:r>
            <w:r w:rsidRPr="00B42A4A">
              <w:rPr>
                <w:lang w:val="ru-RU"/>
              </w:rPr>
              <w:t>• Размер: Средний</w:t>
            </w:r>
            <w:r w:rsidRPr="00B42A4A">
              <w:rPr>
                <w:lang w:val="ru-RU"/>
              </w:rPr>
              <w:br/>
              <w:t xml:space="preserve">• Скорость: 30 </w:t>
            </w:r>
            <w:proofErr w:type="spellStart"/>
            <w:r w:rsidRPr="00B42A4A">
              <w:rPr>
                <w:lang w:val="ru-RU"/>
              </w:rPr>
              <w:t>фт</w:t>
            </w:r>
            <w:proofErr w:type="spellEnd"/>
            <w:r w:rsidRPr="00B42A4A">
              <w:rPr>
                <w:lang w:val="ru-RU"/>
              </w:rPr>
              <w:t>.</w:t>
            </w:r>
            <w:r w:rsidRPr="00B42A4A">
              <w:rPr>
                <w:lang w:val="ru-RU"/>
              </w:rPr>
              <w:br/>
              <w:t>• Повышение характеристик: +2 к Харизме, +2 к Мудрости, +2 к любой другой</w:t>
            </w:r>
            <w:r w:rsidRPr="00B42A4A">
              <w:rPr>
                <w:lang w:val="ru-RU"/>
              </w:rPr>
              <w:br/>
              <w:t>• Языки: Всеобщий, небесный</w:t>
            </w:r>
            <w:r w:rsidRPr="00B42A4A">
              <w:rPr>
                <w:lang w:val="ru-RU"/>
              </w:rPr>
              <w:br/>
              <w:t>• Особенности:</w:t>
            </w:r>
            <w:r w:rsidRPr="00B42A4A">
              <w:rPr>
                <w:lang w:val="ru-RU"/>
              </w:rPr>
              <w:br/>
              <w:t xml:space="preserve">   - Сопротивление свету: сопротивление 5 к лучезарному урону.</w:t>
            </w:r>
            <w:r w:rsidRPr="00B42A4A">
              <w:rPr>
                <w:lang w:val="ru-RU"/>
              </w:rPr>
              <w:br/>
              <w:t xml:space="preserve">   - Наследие света: знают заклинание свет. На 3-м уровне раз в день — благословение, на 5-м — дневной свет.</w:t>
            </w:r>
            <w:r w:rsidRPr="00B42A4A">
              <w:rPr>
                <w:lang w:val="ru-RU"/>
              </w:rPr>
              <w:br/>
              <w:t xml:space="preserve">   - Сияющий взгляд: +1 к проверкам Дипломатии и Запугивания.</w:t>
            </w:r>
            <w:r w:rsidRPr="00B42A4A">
              <w:rPr>
                <w:lang w:val="ru-RU"/>
              </w:rPr>
              <w:br/>
            </w:r>
            <w:r w:rsidRPr="00B42A4A">
              <w:rPr>
                <w:lang w:val="ru-RU"/>
              </w:rPr>
              <w:br/>
              <w:t xml:space="preserve">• Возраст: </w:t>
            </w:r>
            <w:proofErr w:type="spellStart"/>
            <w:r w:rsidRPr="00B42A4A">
              <w:rPr>
                <w:lang w:val="ru-RU"/>
              </w:rPr>
              <w:t>Серафиды</w:t>
            </w:r>
            <w:proofErr w:type="spellEnd"/>
            <w:r w:rsidRPr="00B42A4A">
              <w:rPr>
                <w:lang w:val="ru-RU"/>
              </w:rPr>
              <w:t xml:space="preserve"> достигают зрелости к 20 годам и живут около 200 лет.</w:t>
            </w:r>
            <w:r w:rsidRPr="00B42A4A">
              <w:rPr>
                <w:lang w:val="ru-RU"/>
              </w:rPr>
              <w:br/>
              <w:t>• Мировоззрение: чаще доброму</w:t>
            </w:r>
            <w:r w:rsidRPr="00B42A4A">
              <w:rPr>
                <w:lang w:val="ru-RU"/>
              </w:rPr>
              <w:br/>
            </w:r>
          </w:p>
          <w:p w14:paraId="7D84217E" w14:textId="4225F028" w:rsidR="00F10404" w:rsidRDefault="00F10404"/>
        </w:tc>
        <w:tc>
          <w:tcPr>
            <w:tcW w:w="4703" w:type="dxa"/>
            <w:shd w:val="clear" w:color="auto" w:fill="E6DCC8"/>
          </w:tcPr>
          <w:p w14:paraId="5105E7AB" w14:textId="77777777" w:rsidR="00F10404" w:rsidRPr="00B42A4A" w:rsidRDefault="00000000">
            <w:pPr>
              <w:jc w:val="center"/>
              <w:rPr>
                <w:lang w:val="ru-RU"/>
              </w:rPr>
            </w:pPr>
            <w:r w:rsidRPr="00B42A4A">
              <w:rPr>
                <w:i/>
                <w:color w:val="64503C"/>
                <w:lang w:val="ru-RU"/>
              </w:rPr>
              <w:t>Иллюстрация расы</w:t>
            </w:r>
            <w:r w:rsidRPr="00B42A4A">
              <w:rPr>
                <w:i/>
                <w:color w:val="64503C"/>
                <w:lang w:val="ru-RU"/>
              </w:rPr>
              <w:br/>
              <w:t>(поместите сюда изображение)</w:t>
            </w:r>
          </w:p>
        </w:tc>
      </w:tr>
    </w:tbl>
    <w:p w14:paraId="7F800C59" w14:textId="77777777" w:rsidR="00F10404" w:rsidRPr="00B42A4A" w:rsidRDefault="00000000">
      <w:pPr>
        <w:rPr>
          <w:lang w:val="ru-RU"/>
        </w:rPr>
      </w:pPr>
      <w:r w:rsidRPr="00B42A4A">
        <w:rPr>
          <w:lang w:val="ru-RU"/>
        </w:rPr>
        <w:br w:type="page"/>
      </w:r>
    </w:p>
    <w:p w14:paraId="6E66A7E4" w14:textId="77777777" w:rsidR="00F10404" w:rsidRDefault="00000000">
      <w:pPr>
        <w:pBdr>
          <w:bottom w:val="single" w:sz="12" w:space="4" w:color="B8860B"/>
        </w:pBdr>
        <w:jc w:val="center"/>
      </w:pPr>
      <w:proofErr w:type="spellStart"/>
      <w:r>
        <w:rPr>
          <w:rFonts w:ascii="Garamond" w:hAnsi="Garamond"/>
          <w:b/>
          <w:color w:val="643C1E"/>
          <w:sz w:val="36"/>
        </w:rPr>
        <w:lastRenderedPageBreak/>
        <w:t>Серафиды</w:t>
      </w:r>
      <w:proofErr w:type="spellEnd"/>
      <w:r>
        <w:rPr>
          <w:rFonts w:ascii="Garamond" w:hAnsi="Garamond"/>
          <w:b/>
          <w:color w:val="643C1E"/>
          <w:sz w:val="36"/>
        </w:rPr>
        <w:t xml:space="preserve">: </w:t>
      </w:r>
      <w:proofErr w:type="spellStart"/>
      <w:r>
        <w:rPr>
          <w:rFonts w:ascii="Garamond" w:hAnsi="Garamond"/>
          <w:b/>
          <w:color w:val="643C1E"/>
          <w:sz w:val="36"/>
        </w:rPr>
        <w:t>обычаи</w:t>
      </w:r>
      <w:proofErr w:type="spellEnd"/>
      <w:r>
        <w:rPr>
          <w:rFonts w:ascii="Garamond" w:hAnsi="Garamond"/>
          <w:b/>
          <w:color w:val="643C1E"/>
          <w:sz w:val="36"/>
        </w:rPr>
        <w:t xml:space="preserve"> и </w:t>
      </w:r>
      <w:proofErr w:type="spellStart"/>
      <w:r>
        <w:rPr>
          <w:rFonts w:ascii="Garamond" w:hAnsi="Garamond"/>
          <w:b/>
          <w:color w:val="643C1E"/>
          <w:sz w:val="36"/>
        </w:rPr>
        <w:t>жизнь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14:paraId="13899927" w14:textId="77777777">
        <w:tc>
          <w:tcPr>
            <w:tcW w:w="4703" w:type="dxa"/>
          </w:tcPr>
          <w:p w14:paraId="7343D5E1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Культура</w:t>
            </w:r>
            <w:r w:rsidRPr="00B42A4A">
              <w:rPr>
                <w:b/>
                <w:lang w:val="ru-RU"/>
              </w:rPr>
              <w:br/>
            </w:r>
          </w:p>
          <w:p w14:paraId="0C7102EA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С</w:t>
            </w:r>
            <w:r w:rsidRPr="00B42A4A">
              <w:rPr>
                <w:rFonts w:ascii="Garamond" w:hAnsi="Garamond"/>
                <w:lang w:val="ru-RU"/>
              </w:rPr>
              <w:t>ерафиды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— потомки небожителей, их культура пронизана стремлением к свету и справедливости. Они часто становятся хранителями знаний, целителями или защитниками слабых. В их обществе важны ритуалы очищения и медитации. Многие </w:t>
            </w:r>
            <w:proofErr w:type="spellStart"/>
            <w:r w:rsidRPr="00B42A4A">
              <w:rPr>
                <w:rFonts w:ascii="Garamond" w:hAnsi="Garamond"/>
                <w:lang w:val="ru-RU"/>
              </w:rPr>
              <w:t>серафиды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ведут уединённый образ жизни, помогая нуждающимся.</w:t>
            </w:r>
          </w:p>
          <w:p w14:paraId="66898D51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45FF531D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Быт и повседневность</w:t>
            </w:r>
            <w:r w:rsidRPr="00B42A4A">
              <w:rPr>
                <w:b/>
                <w:lang w:val="ru-RU"/>
              </w:rPr>
              <w:br/>
            </w:r>
          </w:p>
          <w:p w14:paraId="6F244E95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С</w:t>
            </w:r>
            <w:r w:rsidRPr="00B42A4A">
              <w:rPr>
                <w:rFonts w:ascii="Garamond" w:hAnsi="Garamond"/>
                <w:lang w:val="ru-RU"/>
              </w:rPr>
              <w:t>ерафиды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начинают день с молитвы или медитации. Они ведут размеренную жизнь, помогая соседям и занимаясь благотворительностью. Их жилища скромны, но ухожены. </w:t>
            </w:r>
            <w:proofErr w:type="spellStart"/>
            <w:r w:rsidRPr="00B42A4A">
              <w:rPr>
                <w:rFonts w:ascii="Garamond" w:hAnsi="Garamond"/>
                <w:lang w:val="ru-RU"/>
              </w:rPr>
              <w:t>Серафиды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ценят тишину и порядок.</w:t>
            </w:r>
          </w:p>
          <w:p w14:paraId="5EE79C2B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765F0924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Отношения с другими расами</w:t>
            </w:r>
            <w:r w:rsidRPr="00B42A4A">
              <w:rPr>
                <w:b/>
                <w:lang w:val="ru-RU"/>
              </w:rPr>
              <w:br/>
            </w:r>
          </w:p>
          <w:p w14:paraId="36EE9D05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С</w:t>
            </w:r>
            <w:r w:rsidRPr="00B42A4A">
              <w:rPr>
                <w:rFonts w:ascii="Garamond" w:hAnsi="Garamond"/>
                <w:lang w:val="ru-RU"/>
              </w:rPr>
              <w:t>ерафиды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стараются помогать всем, кто в этом нуждается, но избегают тех, кто сеет зло. Их уважают за мудрость, но иногда опасаются из-за небесной крови.</w:t>
            </w:r>
          </w:p>
          <w:p w14:paraId="7B0A94DE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5FFDF07F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Семья и половые отношения</w:t>
            </w:r>
            <w:r w:rsidRPr="00B42A4A">
              <w:rPr>
                <w:b/>
                <w:lang w:val="ru-RU"/>
              </w:rPr>
              <w:br/>
            </w:r>
          </w:p>
          <w:p w14:paraId="2C002F0D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С</w:t>
            </w:r>
            <w:r w:rsidRPr="00B42A4A">
              <w:rPr>
                <w:rFonts w:ascii="Garamond" w:hAnsi="Garamond"/>
                <w:lang w:val="ru-RU"/>
              </w:rPr>
              <w:t>ерафиды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не делают различий между полами. </w:t>
            </w:r>
            <w:r w:rsidRPr="00B42A4A">
              <w:rPr>
                <w:rFonts w:ascii="Garamond" w:hAnsi="Garamond"/>
                <w:lang w:val="ru-RU"/>
              </w:rPr>
              <w:lastRenderedPageBreak/>
              <w:t>Брак — это союз душ, нередко бездетный, так как они могут жить веками. Детей воспитывают сообща.</w:t>
            </w:r>
          </w:p>
          <w:p w14:paraId="1E19C351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5D66B9BD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Прочие особенности</w:t>
            </w:r>
            <w:r w:rsidRPr="00B42A4A">
              <w:rPr>
                <w:b/>
                <w:lang w:val="ru-RU"/>
              </w:rPr>
              <w:br/>
            </w:r>
          </w:p>
          <w:p w14:paraId="48F07428" w14:textId="77777777" w:rsidR="00F10404" w:rsidRDefault="00000000"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С</w:t>
            </w:r>
            <w:r w:rsidRPr="00B42A4A">
              <w:rPr>
                <w:rFonts w:ascii="Garamond" w:hAnsi="Garamond"/>
                <w:lang w:val="ru-RU"/>
              </w:rPr>
              <w:t>ерафиды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— служители света. Их магия связана с исцелением и защитой. </w:t>
            </w:r>
            <w:proofErr w:type="spellStart"/>
            <w:r>
              <w:rPr>
                <w:rFonts w:ascii="Garamond" w:hAnsi="Garamond"/>
              </w:rPr>
              <w:t>Они</w:t>
            </w:r>
            <w:proofErr w:type="spellEnd"/>
            <w:r>
              <w:rPr>
                <w:rFonts w:ascii="Garamond" w:hAnsi="Garamond"/>
              </w:rPr>
              <w:t xml:space="preserve"> </w:t>
            </w:r>
            <w:proofErr w:type="spellStart"/>
            <w:r>
              <w:rPr>
                <w:rFonts w:ascii="Garamond" w:hAnsi="Garamond"/>
              </w:rPr>
              <w:t>могут</w:t>
            </w:r>
            <w:proofErr w:type="spellEnd"/>
            <w:r>
              <w:rPr>
                <w:rFonts w:ascii="Garamond" w:hAnsi="Garamond"/>
              </w:rPr>
              <w:t xml:space="preserve"> </w:t>
            </w:r>
            <w:proofErr w:type="spellStart"/>
            <w:r>
              <w:rPr>
                <w:rFonts w:ascii="Garamond" w:hAnsi="Garamond"/>
              </w:rPr>
              <w:t>призывать</w:t>
            </w:r>
            <w:proofErr w:type="spellEnd"/>
            <w:r>
              <w:rPr>
                <w:rFonts w:ascii="Garamond" w:hAnsi="Garamond"/>
              </w:rPr>
              <w:t xml:space="preserve"> </w:t>
            </w:r>
            <w:proofErr w:type="spellStart"/>
            <w:r>
              <w:rPr>
                <w:rFonts w:ascii="Garamond" w:hAnsi="Garamond"/>
              </w:rPr>
              <w:t>небесный</w:t>
            </w:r>
            <w:proofErr w:type="spellEnd"/>
            <w:r>
              <w:rPr>
                <w:rFonts w:ascii="Garamond" w:hAnsi="Garamond"/>
              </w:rPr>
              <w:t xml:space="preserve"> огонь и изгонять зло.</w:t>
            </w:r>
          </w:p>
        </w:tc>
        <w:tc>
          <w:tcPr>
            <w:tcW w:w="4703" w:type="dxa"/>
            <w:shd w:val="clear" w:color="auto" w:fill="E6DCC8"/>
          </w:tcPr>
          <w:p w14:paraId="4BA4FCF8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lastRenderedPageBreak/>
              <w:t>Иллюстрация быта или культуры</w:t>
            </w:r>
          </w:p>
        </w:tc>
      </w:tr>
    </w:tbl>
    <w:p w14:paraId="20C52597" w14:textId="77777777" w:rsidR="00F10404" w:rsidRDefault="00000000">
      <w:r>
        <w:br w:type="page"/>
      </w:r>
    </w:p>
    <w:p w14:paraId="463FE314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Серафиды: галерея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F10404" w14:paraId="45FDDEC2" w14:textId="77777777">
        <w:tc>
          <w:tcPr>
            <w:tcW w:w="4535" w:type="dxa"/>
            <w:shd w:val="clear" w:color="auto" w:fill="E6DCC8"/>
          </w:tcPr>
          <w:p w14:paraId="1BF74C36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79337434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  <w:tr w:rsidR="00F10404" w14:paraId="66FFC4C1" w14:textId="77777777">
        <w:tc>
          <w:tcPr>
            <w:tcW w:w="4535" w:type="dxa"/>
            <w:shd w:val="clear" w:color="auto" w:fill="E6DCC8"/>
          </w:tcPr>
          <w:p w14:paraId="375799A9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36AEB26D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</w:tbl>
    <w:p w14:paraId="7D2C130D" w14:textId="77777777" w:rsidR="00F10404" w:rsidRDefault="00000000">
      <w:r>
        <w:br w:type="page"/>
      </w:r>
    </w:p>
    <w:p w14:paraId="1EE3CBFE" w14:textId="77777777" w:rsidR="00F10404" w:rsidRDefault="00F10404">
      <w:bookmarkStart w:id="5" w:name="race_5"/>
      <w:bookmarkEnd w:id="5"/>
    </w:p>
    <w:p w14:paraId="241582E7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Cinzel" w:hAnsi="Cinzel"/>
          <w:b/>
          <w:color w:val="4A2512"/>
          <w:sz w:val="52"/>
        </w:rPr>
        <w:t>Зурриане (коты)</w:t>
      </w:r>
    </w:p>
    <w:p w14:paraId="684B9129" w14:textId="77777777" w:rsidR="00F10404" w:rsidRDefault="00000000">
      <w:pPr>
        <w:jc w:val="center"/>
      </w:pPr>
      <w:r>
        <w:rPr>
          <w:rFonts w:ascii="Garamond" w:hAnsi="Garamond"/>
          <w:i/>
          <w:sz w:val="24"/>
        </w:rPr>
        <w:t>Зверочеловек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:rsidRPr="00B42A4A" w14:paraId="40978691" w14:textId="77777777">
        <w:trPr>
          <w:jc w:val="center"/>
        </w:trPr>
        <w:tc>
          <w:tcPr>
            <w:tcW w:w="4703" w:type="dxa"/>
          </w:tcPr>
          <w:p w14:paraId="0B2433E3" w14:textId="68426AFA" w:rsidR="00B42A4A" w:rsidRDefault="00B42A4A">
            <w:pPr>
              <w:rPr>
                <w:b/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З</w:t>
            </w:r>
            <w:r w:rsidRPr="00B42A4A">
              <w:rPr>
                <w:rFonts w:ascii="Garamond" w:hAnsi="Garamond"/>
                <w:lang w:val="ru-RU"/>
              </w:rPr>
              <w:t>урриане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— грациозные кошачьи народы, обитающие в степях, саваннах</w:t>
            </w:r>
            <w:r>
              <w:rPr>
                <w:rFonts w:ascii="Garamond" w:hAnsi="Garamond"/>
                <w:lang w:val="ru-RU"/>
              </w:rPr>
              <w:t>,</w:t>
            </w:r>
            <w:r w:rsidRPr="00B42A4A">
              <w:rPr>
                <w:rFonts w:ascii="Garamond" w:hAnsi="Garamond"/>
                <w:lang w:val="ru-RU"/>
              </w:rPr>
              <w:t xml:space="preserve"> джунглях</w:t>
            </w:r>
            <w:r>
              <w:rPr>
                <w:rFonts w:ascii="Garamond" w:hAnsi="Garamond"/>
                <w:lang w:val="ru-RU"/>
              </w:rPr>
              <w:t>, и холодных северных лесах</w:t>
            </w:r>
            <w:r w:rsidRPr="00B42A4A">
              <w:rPr>
                <w:rFonts w:ascii="Garamond" w:hAnsi="Garamond"/>
                <w:lang w:val="ru-RU"/>
              </w:rPr>
              <w:t>. Они любопытны, свободолюбивы и редко задерживаются на одном месте.</w:t>
            </w:r>
          </w:p>
          <w:p w14:paraId="71C81C4E" w14:textId="77777777" w:rsidR="00B42A4A" w:rsidRDefault="00B42A4A">
            <w:pPr>
              <w:rPr>
                <w:b/>
                <w:lang w:val="ru-RU"/>
              </w:rPr>
            </w:pPr>
          </w:p>
          <w:p w14:paraId="360CC968" w14:textId="06E7482A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Игровые характеристики</w:t>
            </w:r>
            <w:r w:rsidRPr="00B42A4A">
              <w:rPr>
                <w:b/>
                <w:lang w:val="ru-RU"/>
              </w:rPr>
              <w:br/>
            </w:r>
            <w:r w:rsidRPr="00B42A4A">
              <w:rPr>
                <w:lang w:val="ru-RU"/>
              </w:rPr>
              <w:t>• Размер: Средний</w:t>
            </w:r>
            <w:r w:rsidRPr="00B42A4A">
              <w:rPr>
                <w:lang w:val="ru-RU"/>
              </w:rPr>
              <w:br/>
              <w:t xml:space="preserve">• Скорость: 35 </w:t>
            </w:r>
            <w:proofErr w:type="spellStart"/>
            <w:r w:rsidRPr="00B42A4A">
              <w:rPr>
                <w:lang w:val="ru-RU"/>
              </w:rPr>
              <w:t>фт</w:t>
            </w:r>
            <w:proofErr w:type="spellEnd"/>
            <w:r w:rsidRPr="00B42A4A">
              <w:rPr>
                <w:lang w:val="ru-RU"/>
              </w:rPr>
              <w:t>.</w:t>
            </w:r>
            <w:r w:rsidRPr="00B42A4A">
              <w:rPr>
                <w:lang w:val="ru-RU"/>
              </w:rPr>
              <w:br/>
              <w:t>• Повышение характеристик: +2 к Ловкости, +2 к Харизме, +2 к любой другой</w:t>
            </w:r>
            <w:r w:rsidRPr="00B42A4A">
              <w:rPr>
                <w:lang w:val="ru-RU"/>
              </w:rPr>
              <w:br/>
              <w:t>• Языки: Всеобщий, кошачий</w:t>
            </w:r>
            <w:r w:rsidRPr="00B42A4A">
              <w:rPr>
                <w:lang w:val="ru-RU"/>
              </w:rPr>
              <w:br/>
              <w:t>• Особенности:</w:t>
            </w:r>
            <w:r w:rsidRPr="00B42A4A">
              <w:rPr>
                <w:lang w:val="ru-RU"/>
              </w:rPr>
              <w:br/>
              <w:t xml:space="preserve">   - Тёмное зрение (60 </w:t>
            </w:r>
            <w:proofErr w:type="spellStart"/>
            <w:r w:rsidRPr="00B42A4A">
              <w:rPr>
                <w:lang w:val="ru-RU"/>
              </w:rPr>
              <w:t>фт</w:t>
            </w:r>
            <w:proofErr w:type="spellEnd"/>
            <w:r w:rsidRPr="00B42A4A">
              <w:rPr>
                <w:lang w:val="ru-RU"/>
              </w:rPr>
              <w:t>.)</w:t>
            </w:r>
            <w:r w:rsidRPr="00B42A4A">
              <w:rPr>
                <w:lang w:val="ru-RU"/>
              </w:rPr>
              <w:br/>
              <w:t xml:space="preserve">   - Кошачьи когти: атака когтями (1к4 + Ловкость, режущий).</w:t>
            </w:r>
            <w:r w:rsidRPr="00B42A4A">
              <w:rPr>
                <w:lang w:val="ru-RU"/>
              </w:rPr>
              <w:br/>
              <w:t xml:space="preserve">   - Кошачья грация: +2 к проверкам Акробатики и Скрытности.</w:t>
            </w:r>
            <w:r w:rsidRPr="00B42A4A">
              <w:rPr>
                <w:lang w:val="ru-RU"/>
              </w:rPr>
              <w:br/>
              <w:t xml:space="preserve">   - Прыгучесть: дальность прыжка увеличивается на 10 </w:t>
            </w:r>
            <w:proofErr w:type="spellStart"/>
            <w:r w:rsidRPr="00B42A4A">
              <w:rPr>
                <w:lang w:val="ru-RU"/>
              </w:rPr>
              <w:t>фт</w:t>
            </w:r>
            <w:proofErr w:type="spellEnd"/>
            <w:r w:rsidRPr="00B42A4A">
              <w:rPr>
                <w:lang w:val="ru-RU"/>
              </w:rPr>
              <w:t>.</w:t>
            </w:r>
            <w:r w:rsidRPr="00B42A4A">
              <w:rPr>
                <w:lang w:val="ru-RU"/>
              </w:rPr>
              <w:br/>
            </w:r>
            <w:r w:rsidRPr="00B42A4A">
              <w:rPr>
                <w:lang w:val="ru-RU"/>
              </w:rPr>
              <w:br/>
              <w:t xml:space="preserve">• Возраст: </w:t>
            </w:r>
            <w:proofErr w:type="spellStart"/>
            <w:r w:rsidRPr="00B42A4A">
              <w:rPr>
                <w:lang w:val="ru-RU"/>
              </w:rPr>
              <w:t>Зурриане</w:t>
            </w:r>
            <w:proofErr w:type="spellEnd"/>
            <w:r w:rsidRPr="00B42A4A">
              <w:rPr>
                <w:lang w:val="ru-RU"/>
              </w:rPr>
              <w:t xml:space="preserve"> достигают зрелости к 12 годам и живут около 70 лет.</w:t>
            </w:r>
            <w:r w:rsidRPr="00B42A4A">
              <w:rPr>
                <w:lang w:val="ru-RU"/>
              </w:rPr>
              <w:br/>
              <w:t>• Мировоззрение: чаще хаотично-доброму</w:t>
            </w:r>
            <w:r w:rsidRPr="00B42A4A">
              <w:rPr>
                <w:lang w:val="ru-RU"/>
              </w:rPr>
              <w:br/>
            </w:r>
            <w:r w:rsidRPr="00B42A4A">
              <w:rPr>
                <w:b/>
                <w:lang w:val="ru-RU"/>
              </w:rPr>
              <w:br/>
              <w:t>Краткое описание:</w:t>
            </w:r>
            <w:r w:rsidRPr="00B42A4A">
              <w:rPr>
                <w:b/>
                <w:lang w:val="ru-RU"/>
              </w:rPr>
              <w:br/>
            </w:r>
          </w:p>
          <w:p w14:paraId="239769C2" w14:textId="0F74230D" w:rsidR="00F10404" w:rsidRDefault="00F10404"/>
        </w:tc>
        <w:tc>
          <w:tcPr>
            <w:tcW w:w="4703" w:type="dxa"/>
            <w:shd w:val="clear" w:color="auto" w:fill="E6DCC8"/>
          </w:tcPr>
          <w:p w14:paraId="02C0FC31" w14:textId="77777777" w:rsidR="00F10404" w:rsidRPr="00B42A4A" w:rsidRDefault="00000000">
            <w:pPr>
              <w:jc w:val="center"/>
              <w:rPr>
                <w:lang w:val="ru-RU"/>
              </w:rPr>
            </w:pPr>
            <w:r w:rsidRPr="00B42A4A">
              <w:rPr>
                <w:i/>
                <w:color w:val="64503C"/>
                <w:lang w:val="ru-RU"/>
              </w:rPr>
              <w:t>Иллюстрация расы</w:t>
            </w:r>
            <w:r w:rsidRPr="00B42A4A">
              <w:rPr>
                <w:i/>
                <w:color w:val="64503C"/>
                <w:lang w:val="ru-RU"/>
              </w:rPr>
              <w:br/>
              <w:t>(поместите сюда изображение)</w:t>
            </w:r>
          </w:p>
        </w:tc>
      </w:tr>
    </w:tbl>
    <w:p w14:paraId="10124D4F" w14:textId="77777777" w:rsidR="00F10404" w:rsidRPr="00B42A4A" w:rsidRDefault="00000000">
      <w:pPr>
        <w:rPr>
          <w:lang w:val="ru-RU"/>
        </w:rPr>
      </w:pPr>
      <w:r w:rsidRPr="00B42A4A">
        <w:rPr>
          <w:lang w:val="ru-RU"/>
        </w:rPr>
        <w:br w:type="page"/>
      </w:r>
    </w:p>
    <w:p w14:paraId="292C9802" w14:textId="77777777" w:rsidR="00F10404" w:rsidRDefault="00000000">
      <w:pPr>
        <w:pBdr>
          <w:bottom w:val="single" w:sz="12" w:space="4" w:color="B8860B"/>
        </w:pBdr>
        <w:jc w:val="center"/>
      </w:pPr>
      <w:proofErr w:type="spellStart"/>
      <w:r>
        <w:rPr>
          <w:rFonts w:ascii="Garamond" w:hAnsi="Garamond"/>
          <w:b/>
          <w:color w:val="643C1E"/>
          <w:sz w:val="36"/>
        </w:rPr>
        <w:lastRenderedPageBreak/>
        <w:t>Зурриане</w:t>
      </w:r>
      <w:proofErr w:type="spellEnd"/>
      <w:r>
        <w:rPr>
          <w:rFonts w:ascii="Garamond" w:hAnsi="Garamond"/>
          <w:b/>
          <w:color w:val="643C1E"/>
          <w:sz w:val="36"/>
        </w:rPr>
        <w:t xml:space="preserve"> (</w:t>
      </w:r>
      <w:proofErr w:type="spellStart"/>
      <w:r>
        <w:rPr>
          <w:rFonts w:ascii="Garamond" w:hAnsi="Garamond"/>
          <w:b/>
          <w:color w:val="643C1E"/>
          <w:sz w:val="36"/>
        </w:rPr>
        <w:t>коты</w:t>
      </w:r>
      <w:proofErr w:type="spellEnd"/>
      <w:r>
        <w:rPr>
          <w:rFonts w:ascii="Garamond" w:hAnsi="Garamond"/>
          <w:b/>
          <w:color w:val="643C1E"/>
          <w:sz w:val="36"/>
        </w:rPr>
        <w:t xml:space="preserve">): </w:t>
      </w:r>
      <w:proofErr w:type="spellStart"/>
      <w:r>
        <w:rPr>
          <w:rFonts w:ascii="Garamond" w:hAnsi="Garamond"/>
          <w:b/>
          <w:color w:val="643C1E"/>
          <w:sz w:val="36"/>
        </w:rPr>
        <w:t>обычаи</w:t>
      </w:r>
      <w:proofErr w:type="spellEnd"/>
      <w:r>
        <w:rPr>
          <w:rFonts w:ascii="Garamond" w:hAnsi="Garamond"/>
          <w:b/>
          <w:color w:val="643C1E"/>
          <w:sz w:val="36"/>
        </w:rPr>
        <w:t xml:space="preserve"> и </w:t>
      </w:r>
      <w:proofErr w:type="spellStart"/>
      <w:r>
        <w:rPr>
          <w:rFonts w:ascii="Garamond" w:hAnsi="Garamond"/>
          <w:b/>
          <w:color w:val="643C1E"/>
          <w:sz w:val="36"/>
        </w:rPr>
        <w:t>жизнь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14:paraId="0CB299BF" w14:textId="77777777">
        <w:tc>
          <w:tcPr>
            <w:tcW w:w="4703" w:type="dxa"/>
          </w:tcPr>
          <w:p w14:paraId="2ED04311" w14:textId="61E5B63B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Культура</w:t>
            </w:r>
          </w:p>
          <w:p w14:paraId="397D0BD9" w14:textId="3E446BBB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З</w:t>
            </w:r>
            <w:r w:rsidRPr="00B42A4A">
              <w:rPr>
                <w:rFonts w:ascii="Garamond" w:hAnsi="Garamond"/>
                <w:lang w:val="ru-RU"/>
              </w:rPr>
              <w:t>урриане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ценят свободу и независимость. Их культура гибкая, как кошачья грация: они любят музыку, танцы и яркие украшения. Кланы </w:t>
            </w:r>
            <w:proofErr w:type="spellStart"/>
            <w:r w:rsidRPr="00B42A4A">
              <w:rPr>
                <w:rFonts w:ascii="Garamond" w:hAnsi="Garamond"/>
                <w:lang w:val="ru-RU"/>
              </w:rPr>
              <w:t>зурриан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часто кочуют, следуя за дичью или торговыми путями. Они уважают ловкость и хитрость, а старейшины хранят устные предания.</w:t>
            </w:r>
          </w:p>
          <w:p w14:paraId="0D3C6205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Быт и повседневность</w:t>
            </w:r>
            <w:r w:rsidRPr="00B42A4A">
              <w:rPr>
                <w:b/>
                <w:lang w:val="ru-RU"/>
              </w:rPr>
              <w:br/>
            </w:r>
          </w:p>
          <w:p w14:paraId="608919A7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З</w:t>
            </w:r>
            <w:r w:rsidRPr="00B42A4A">
              <w:rPr>
                <w:rFonts w:ascii="Garamond" w:hAnsi="Garamond"/>
                <w:lang w:val="ru-RU"/>
              </w:rPr>
              <w:t>урриане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активны в сумерках. Они любят поспать днём, а ночью охотятся или общаются. Их быт кочевой: переносные шатры, украшенные яркими тканями. Еда — простая, но острая.</w:t>
            </w:r>
          </w:p>
          <w:p w14:paraId="06AA1295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45979BB8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Отношения с другими расами</w:t>
            </w:r>
            <w:r w:rsidRPr="00B42A4A">
              <w:rPr>
                <w:b/>
                <w:lang w:val="ru-RU"/>
              </w:rPr>
              <w:br/>
            </w:r>
          </w:p>
          <w:p w14:paraId="643DC785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З</w:t>
            </w:r>
            <w:r w:rsidRPr="00B42A4A">
              <w:rPr>
                <w:rFonts w:ascii="Garamond" w:hAnsi="Garamond"/>
                <w:lang w:val="ru-RU"/>
              </w:rPr>
              <w:t>урриане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любопытны и легко находят общий язык с людьми и эльфами, но не любят гномов за их медлительность. С </w:t>
            </w:r>
            <w:proofErr w:type="spellStart"/>
            <w:r w:rsidRPr="00B42A4A">
              <w:rPr>
                <w:rFonts w:ascii="Garamond" w:hAnsi="Garamond"/>
                <w:lang w:val="ru-RU"/>
              </w:rPr>
              <w:t>хатари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у них соперничество за территории.</w:t>
            </w:r>
          </w:p>
          <w:p w14:paraId="311C25D0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1FE37701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Семья и половые отношения</w:t>
            </w:r>
            <w:r w:rsidRPr="00B42A4A">
              <w:rPr>
                <w:b/>
                <w:lang w:val="ru-RU"/>
              </w:rPr>
              <w:br/>
            </w:r>
          </w:p>
          <w:p w14:paraId="74591E0D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У</w:t>
            </w:r>
            <w:r w:rsidRPr="00B42A4A">
              <w:rPr>
                <w:rFonts w:ascii="Garamond" w:hAnsi="Garamond"/>
                <w:lang w:val="ru-RU"/>
              </w:rPr>
              <w:t xml:space="preserve"> </w:t>
            </w:r>
            <w:proofErr w:type="spellStart"/>
            <w:r w:rsidRPr="00B42A4A">
              <w:rPr>
                <w:rFonts w:ascii="Garamond" w:hAnsi="Garamond"/>
                <w:lang w:val="ru-RU"/>
              </w:rPr>
              <w:t>зурриан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матриархат: старейшины — самки. Браки временны, дети остаются с матерью. Самцы часто странствуют, возвращаясь к семье только для праздников.</w:t>
            </w:r>
          </w:p>
          <w:p w14:paraId="19E2DDDF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2F66854F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Прочие особенности</w:t>
            </w:r>
            <w:r w:rsidRPr="00B42A4A">
              <w:rPr>
                <w:b/>
                <w:lang w:val="ru-RU"/>
              </w:rPr>
              <w:br/>
            </w:r>
          </w:p>
          <w:p w14:paraId="0B15049D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З</w:t>
            </w:r>
            <w:r w:rsidRPr="00B42A4A">
              <w:rPr>
                <w:rFonts w:ascii="Garamond" w:hAnsi="Garamond"/>
                <w:lang w:val="ru-RU"/>
              </w:rPr>
              <w:t>урриане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верят в духов луны и судьбы. Их магия — иллюзии и чары, заставляющие врагов видеть кошмары.</w:t>
            </w:r>
          </w:p>
        </w:tc>
        <w:tc>
          <w:tcPr>
            <w:tcW w:w="4703" w:type="dxa"/>
            <w:shd w:val="clear" w:color="auto" w:fill="E6DCC8"/>
          </w:tcPr>
          <w:p w14:paraId="405EB781" w14:textId="77777777" w:rsidR="00F10404" w:rsidRDefault="00000000">
            <w:pPr>
              <w:jc w:val="center"/>
            </w:pPr>
            <w:proofErr w:type="spellStart"/>
            <w:r>
              <w:rPr>
                <w:i/>
                <w:color w:val="64503C"/>
              </w:rPr>
              <w:lastRenderedPageBreak/>
              <w:t>Иллюстрация</w:t>
            </w:r>
            <w:proofErr w:type="spellEnd"/>
            <w:r>
              <w:rPr>
                <w:i/>
                <w:color w:val="64503C"/>
              </w:rPr>
              <w:t xml:space="preserve"> </w:t>
            </w:r>
            <w:proofErr w:type="spellStart"/>
            <w:r>
              <w:rPr>
                <w:i/>
                <w:color w:val="64503C"/>
              </w:rPr>
              <w:t>быта</w:t>
            </w:r>
            <w:proofErr w:type="spellEnd"/>
            <w:r>
              <w:rPr>
                <w:i/>
                <w:color w:val="64503C"/>
              </w:rPr>
              <w:t xml:space="preserve"> </w:t>
            </w:r>
            <w:proofErr w:type="spellStart"/>
            <w:r>
              <w:rPr>
                <w:i/>
                <w:color w:val="64503C"/>
              </w:rPr>
              <w:t>или</w:t>
            </w:r>
            <w:proofErr w:type="spellEnd"/>
            <w:r>
              <w:rPr>
                <w:i/>
                <w:color w:val="64503C"/>
              </w:rPr>
              <w:t xml:space="preserve"> </w:t>
            </w:r>
            <w:proofErr w:type="spellStart"/>
            <w:r>
              <w:rPr>
                <w:i/>
                <w:color w:val="64503C"/>
              </w:rPr>
              <w:t>культуры</w:t>
            </w:r>
            <w:proofErr w:type="spellEnd"/>
          </w:p>
        </w:tc>
      </w:tr>
    </w:tbl>
    <w:p w14:paraId="3AC0EB9C" w14:textId="77777777" w:rsidR="00F10404" w:rsidRDefault="00000000">
      <w:r>
        <w:br w:type="page"/>
      </w:r>
    </w:p>
    <w:p w14:paraId="161B947E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Зурриане (коты): галерея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F10404" w14:paraId="22A59593" w14:textId="77777777">
        <w:tc>
          <w:tcPr>
            <w:tcW w:w="4535" w:type="dxa"/>
            <w:shd w:val="clear" w:color="auto" w:fill="E6DCC8"/>
          </w:tcPr>
          <w:p w14:paraId="3B1C70ED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4D25150E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  <w:tr w:rsidR="00F10404" w14:paraId="2FE02BB1" w14:textId="77777777">
        <w:tc>
          <w:tcPr>
            <w:tcW w:w="4535" w:type="dxa"/>
            <w:shd w:val="clear" w:color="auto" w:fill="E6DCC8"/>
          </w:tcPr>
          <w:p w14:paraId="4567F9ED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40EBC48D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</w:tbl>
    <w:p w14:paraId="45F8F04E" w14:textId="77777777" w:rsidR="00F10404" w:rsidRDefault="00000000">
      <w:r>
        <w:br w:type="page"/>
      </w:r>
    </w:p>
    <w:p w14:paraId="7A27B35A" w14:textId="77777777" w:rsidR="00F10404" w:rsidRDefault="00F10404">
      <w:bookmarkStart w:id="6" w:name="race_6"/>
      <w:bookmarkEnd w:id="6"/>
    </w:p>
    <w:p w14:paraId="60188DC9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Cinzel" w:hAnsi="Cinzel"/>
          <w:b/>
          <w:color w:val="4A2512"/>
          <w:sz w:val="52"/>
        </w:rPr>
        <w:t>Хатари (волки)</w:t>
      </w:r>
    </w:p>
    <w:p w14:paraId="29044F3B" w14:textId="77777777" w:rsidR="00F10404" w:rsidRDefault="00000000">
      <w:pPr>
        <w:jc w:val="center"/>
      </w:pPr>
      <w:r>
        <w:rPr>
          <w:rFonts w:ascii="Garamond" w:hAnsi="Garamond"/>
          <w:i/>
          <w:sz w:val="24"/>
        </w:rPr>
        <w:t>Зверочеловек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:rsidRPr="00B42A4A" w14:paraId="3C9A4FF4" w14:textId="77777777">
        <w:trPr>
          <w:jc w:val="center"/>
        </w:trPr>
        <w:tc>
          <w:tcPr>
            <w:tcW w:w="4703" w:type="dxa"/>
          </w:tcPr>
          <w:p w14:paraId="669FD885" w14:textId="5D0590AE" w:rsidR="00764581" w:rsidRDefault="00764581">
            <w:pPr>
              <w:rPr>
                <w:b/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Х</w:t>
            </w:r>
            <w:r w:rsidRPr="00B42A4A">
              <w:rPr>
                <w:rFonts w:ascii="Garamond" w:hAnsi="Garamond"/>
                <w:lang w:val="ru-RU"/>
              </w:rPr>
              <w:t>атари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— волчьи народы, населяющие тайгу, тундру и смешанные леса. Они чтят охотничьи традиции, живут кланами и славятся своей преданностью сородичам.</w:t>
            </w:r>
          </w:p>
          <w:p w14:paraId="1658857C" w14:textId="77777777" w:rsidR="00764581" w:rsidRDefault="00764581">
            <w:pPr>
              <w:rPr>
                <w:b/>
                <w:lang w:val="ru-RU"/>
              </w:rPr>
            </w:pPr>
          </w:p>
          <w:p w14:paraId="7DE543BF" w14:textId="5D9C7D8D" w:rsidR="00F10404" w:rsidRPr="00B42A4A" w:rsidRDefault="00000000" w:rsidP="00764581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Игровые характеристики</w:t>
            </w:r>
            <w:r w:rsidRPr="00B42A4A">
              <w:rPr>
                <w:b/>
                <w:lang w:val="ru-RU"/>
              </w:rPr>
              <w:br/>
            </w:r>
            <w:r w:rsidRPr="00B42A4A">
              <w:rPr>
                <w:lang w:val="ru-RU"/>
              </w:rPr>
              <w:t>• Размер: Средний</w:t>
            </w:r>
            <w:r w:rsidRPr="00B42A4A">
              <w:rPr>
                <w:lang w:val="ru-RU"/>
              </w:rPr>
              <w:br/>
              <w:t xml:space="preserve">• Скорость: 30 </w:t>
            </w:r>
            <w:proofErr w:type="spellStart"/>
            <w:r w:rsidRPr="00B42A4A">
              <w:rPr>
                <w:lang w:val="ru-RU"/>
              </w:rPr>
              <w:t>фт</w:t>
            </w:r>
            <w:proofErr w:type="spellEnd"/>
            <w:r w:rsidRPr="00B42A4A">
              <w:rPr>
                <w:lang w:val="ru-RU"/>
              </w:rPr>
              <w:t>.</w:t>
            </w:r>
            <w:r w:rsidRPr="00B42A4A">
              <w:rPr>
                <w:lang w:val="ru-RU"/>
              </w:rPr>
              <w:br/>
              <w:t>• Повышение характеристик: +2 к Силе, +2 к Мудрости, +2 к любой другой</w:t>
            </w:r>
            <w:r w:rsidRPr="00B42A4A">
              <w:rPr>
                <w:lang w:val="ru-RU"/>
              </w:rPr>
              <w:br/>
              <w:t>• Языки: Всеобщий, волчий</w:t>
            </w:r>
            <w:r w:rsidRPr="00B42A4A">
              <w:rPr>
                <w:lang w:val="ru-RU"/>
              </w:rPr>
              <w:br/>
              <w:t>• Особенности:</w:t>
            </w:r>
            <w:r w:rsidRPr="00B42A4A">
              <w:rPr>
                <w:lang w:val="ru-RU"/>
              </w:rPr>
              <w:br/>
              <w:t xml:space="preserve">   - Тёмное зрение (30 </w:t>
            </w:r>
            <w:proofErr w:type="spellStart"/>
            <w:r w:rsidRPr="00B42A4A">
              <w:rPr>
                <w:lang w:val="ru-RU"/>
              </w:rPr>
              <w:t>фт</w:t>
            </w:r>
            <w:proofErr w:type="spellEnd"/>
            <w:r w:rsidRPr="00B42A4A">
              <w:rPr>
                <w:lang w:val="ru-RU"/>
              </w:rPr>
              <w:t>.)</w:t>
            </w:r>
            <w:r w:rsidRPr="00B42A4A">
              <w:rPr>
                <w:lang w:val="ru-RU"/>
              </w:rPr>
              <w:br/>
              <w:t xml:space="preserve">   - Клыки: атака клыками (1к4 + Сила, дробящий).</w:t>
            </w:r>
            <w:r w:rsidRPr="00B42A4A">
              <w:rPr>
                <w:lang w:val="ru-RU"/>
              </w:rPr>
              <w:br/>
              <w:t xml:space="preserve">   - Обострённый нюх: преимущество на проверки Восприятия, основанные на обонянии.</w:t>
            </w:r>
            <w:r w:rsidRPr="00B42A4A">
              <w:rPr>
                <w:lang w:val="ru-RU"/>
              </w:rPr>
              <w:br/>
              <w:t xml:space="preserve">   - Стайный вой: раз в короткий отдых может издать вой, заставляющий врагов в радиусе 30 </w:t>
            </w:r>
            <w:proofErr w:type="spellStart"/>
            <w:r w:rsidRPr="00B42A4A">
              <w:rPr>
                <w:lang w:val="ru-RU"/>
              </w:rPr>
              <w:t>фт</w:t>
            </w:r>
            <w:proofErr w:type="spellEnd"/>
            <w:r w:rsidRPr="00B42A4A">
              <w:rPr>
                <w:lang w:val="ru-RU"/>
              </w:rPr>
              <w:t xml:space="preserve">. совершить </w:t>
            </w:r>
            <w:proofErr w:type="spellStart"/>
            <w:r w:rsidRPr="00B42A4A">
              <w:rPr>
                <w:lang w:val="ru-RU"/>
              </w:rPr>
              <w:t>спасбросок</w:t>
            </w:r>
            <w:proofErr w:type="spellEnd"/>
            <w:r w:rsidRPr="00B42A4A">
              <w:rPr>
                <w:lang w:val="ru-RU"/>
              </w:rPr>
              <w:t xml:space="preserve"> Мудрости (</w:t>
            </w:r>
            <w:proofErr w:type="spellStart"/>
            <w:r w:rsidRPr="00B42A4A">
              <w:rPr>
                <w:lang w:val="ru-RU"/>
              </w:rPr>
              <w:t>Сл</w:t>
            </w:r>
            <w:proofErr w:type="spellEnd"/>
            <w:r w:rsidRPr="00B42A4A">
              <w:rPr>
                <w:lang w:val="ru-RU"/>
              </w:rPr>
              <w:t xml:space="preserve"> 8 + мастерство + Харизма) или получить состояние испуг.</w:t>
            </w:r>
            <w:r w:rsidRPr="00B42A4A">
              <w:rPr>
                <w:lang w:val="ru-RU"/>
              </w:rPr>
              <w:br/>
            </w:r>
            <w:r w:rsidRPr="00B42A4A">
              <w:rPr>
                <w:lang w:val="ru-RU"/>
              </w:rPr>
              <w:br/>
              <w:t xml:space="preserve">• Возраст: </w:t>
            </w:r>
            <w:proofErr w:type="spellStart"/>
            <w:r w:rsidRPr="00B42A4A">
              <w:rPr>
                <w:lang w:val="ru-RU"/>
              </w:rPr>
              <w:t>Хатари</w:t>
            </w:r>
            <w:proofErr w:type="spellEnd"/>
            <w:r w:rsidRPr="00B42A4A">
              <w:rPr>
                <w:lang w:val="ru-RU"/>
              </w:rPr>
              <w:t xml:space="preserve"> достигают зрелости к 10 годам и живут около 60 лет.</w:t>
            </w:r>
            <w:r w:rsidRPr="00B42A4A">
              <w:rPr>
                <w:lang w:val="ru-RU"/>
              </w:rPr>
              <w:br/>
              <w:t>• Мировоззрение: чаще законно-нейтральному</w:t>
            </w:r>
            <w:r w:rsidRPr="00B42A4A">
              <w:rPr>
                <w:lang w:val="ru-RU"/>
              </w:rPr>
              <w:br/>
            </w:r>
            <w:r w:rsidRPr="00B42A4A">
              <w:rPr>
                <w:b/>
                <w:lang w:val="ru-RU"/>
              </w:rPr>
              <w:br/>
            </w:r>
          </w:p>
        </w:tc>
        <w:tc>
          <w:tcPr>
            <w:tcW w:w="4703" w:type="dxa"/>
            <w:shd w:val="clear" w:color="auto" w:fill="E6DCC8"/>
          </w:tcPr>
          <w:p w14:paraId="5F64E461" w14:textId="77777777" w:rsidR="00F10404" w:rsidRPr="00B42A4A" w:rsidRDefault="00000000">
            <w:pPr>
              <w:jc w:val="center"/>
              <w:rPr>
                <w:lang w:val="ru-RU"/>
              </w:rPr>
            </w:pPr>
            <w:r w:rsidRPr="00B42A4A">
              <w:rPr>
                <w:i/>
                <w:color w:val="64503C"/>
                <w:lang w:val="ru-RU"/>
              </w:rPr>
              <w:t>Иллюстрация расы</w:t>
            </w:r>
            <w:r w:rsidRPr="00B42A4A">
              <w:rPr>
                <w:i/>
                <w:color w:val="64503C"/>
                <w:lang w:val="ru-RU"/>
              </w:rPr>
              <w:br/>
              <w:t>(поместите сюда изображение)</w:t>
            </w:r>
          </w:p>
        </w:tc>
      </w:tr>
    </w:tbl>
    <w:p w14:paraId="06FA2101" w14:textId="77777777" w:rsidR="00F10404" w:rsidRPr="00B42A4A" w:rsidRDefault="00000000">
      <w:pPr>
        <w:rPr>
          <w:lang w:val="ru-RU"/>
        </w:rPr>
      </w:pPr>
      <w:r w:rsidRPr="00B42A4A">
        <w:rPr>
          <w:lang w:val="ru-RU"/>
        </w:rPr>
        <w:br w:type="page"/>
      </w:r>
    </w:p>
    <w:p w14:paraId="44D0E347" w14:textId="77777777" w:rsidR="00F10404" w:rsidRDefault="00000000">
      <w:pPr>
        <w:pBdr>
          <w:bottom w:val="single" w:sz="12" w:space="4" w:color="B8860B"/>
        </w:pBdr>
        <w:jc w:val="center"/>
      </w:pPr>
      <w:proofErr w:type="spellStart"/>
      <w:r>
        <w:rPr>
          <w:rFonts w:ascii="Garamond" w:hAnsi="Garamond"/>
          <w:b/>
          <w:color w:val="643C1E"/>
          <w:sz w:val="36"/>
        </w:rPr>
        <w:lastRenderedPageBreak/>
        <w:t>Хатари</w:t>
      </w:r>
      <w:proofErr w:type="spellEnd"/>
      <w:r>
        <w:rPr>
          <w:rFonts w:ascii="Garamond" w:hAnsi="Garamond"/>
          <w:b/>
          <w:color w:val="643C1E"/>
          <w:sz w:val="36"/>
        </w:rPr>
        <w:t xml:space="preserve"> (</w:t>
      </w:r>
      <w:proofErr w:type="spellStart"/>
      <w:r>
        <w:rPr>
          <w:rFonts w:ascii="Garamond" w:hAnsi="Garamond"/>
          <w:b/>
          <w:color w:val="643C1E"/>
          <w:sz w:val="36"/>
        </w:rPr>
        <w:t>волки</w:t>
      </w:r>
      <w:proofErr w:type="spellEnd"/>
      <w:r>
        <w:rPr>
          <w:rFonts w:ascii="Garamond" w:hAnsi="Garamond"/>
          <w:b/>
          <w:color w:val="643C1E"/>
          <w:sz w:val="36"/>
        </w:rPr>
        <w:t xml:space="preserve">): </w:t>
      </w:r>
      <w:proofErr w:type="spellStart"/>
      <w:r>
        <w:rPr>
          <w:rFonts w:ascii="Garamond" w:hAnsi="Garamond"/>
          <w:b/>
          <w:color w:val="643C1E"/>
          <w:sz w:val="36"/>
        </w:rPr>
        <w:t>обычаи</w:t>
      </w:r>
      <w:proofErr w:type="spellEnd"/>
      <w:r>
        <w:rPr>
          <w:rFonts w:ascii="Garamond" w:hAnsi="Garamond"/>
          <w:b/>
          <w:color w:val="643C1E"/>
          <w:sz w:val="36"/>
        </w:rPr>
        <w:t xml:space="preserve"> и жизнь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14:paraId="013635AB" w14:textId="77777777">
        <w:tc>
          <w:tcPr>
            <w:tcW w:w="4703" w:type="dxa"/>
          </w:tcPr>
          <w:p w14:paraId="1CABF250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Культура</w:t>
            </w:r>
            <w:r w:rsidRPr="00B42A4A">
              <w:rPr>
                <w:b/>
                <w:lang w:val="ru-RU"/>
              </w:rPr>
              <w:br/>
            </w:r>
          </w:p>
          <w:p w14:paraId="0B7BA089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К</w:t>
            </w:r>
            <w:r w:rsidRPr="00B42A4A">
              <w:rPr>
                <w:rFonts w:ascii="Garamond" w:hAnsi="Garamond"/>
                <w:lang w:val="ru-RU"/>
              </w:rPr>
              <w:t xml:space="preserve">ультура </w:t>
            </w:r>
            <w:proofErr w:type="spellStart"/>
            <w:r w:rsidRPr="00B42A4A">
              <w:rPr>
                <w:rFonts w:ascii="Garamond" w:hAnsi="Garamond"/>
                <w:lang w:val="ru-RU"/>
              </w:rPr>
              <w:t>хатари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построена вокруг стаи и охоты. Они чтят традиции предков, а вожди доказывают своё право на власть в испытаниях. </w:t>
            </w:r>
            <w:proofErr w:type="spellStart"/>
            <w:r w:rsidRPr="00B42A4A">
              <w:rPr>
                <w:rFonts w:ascii="Garamond" w:hAnsi="Garamond"/>
                <w:lang w:val="ru-RU"/>
              </w:rPr>
              <w:t>Хатари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славятся своим воинским искусством и умением выживать в дикой природе. Их праздники сопровождаются ритуальными песнями и воем.</w:t>
            </w:r>
          </w:p>
          <w:p w14:paraId="20CA6776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0FEFDC7B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Быт и повседневность</w:t>
            </w:r>
            <w:r w:rsidRPr="00B42A4A">
              <w:rPr>
                <w:b/>
                <w:lang w:val="ru-RU"/>
              </w:rPr>
              <w:br/>
            </w:r>
          </w:p>
          <w:p w14:paraId="7FEA2083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Х</w:t>
            </w:r>
            <w:r w:rsidRPr="00B42A4A">
              <w:rPr>
                <w:rFonts w:ascii="Garamond" w:hAnsi="Garamond"/>
                <w:lang w:val="ru-RU"/>
              </w:rPr>
              <w:t>атари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живут кланами, охотятся стаей. День начинается с разведки, затем охота, вечером — общая трапеза и ритуалы. Их жилища — землянки или деревянные дома, укреплённые на случай нападения.</w:t>
            </w:r>
          </w:p>
          <w:p w14:paraId="53EE4CE1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78084759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Отношения с другими расами</w:t>
            </w:r>
            <w:r w:rsidRPr="00B42A4A">
              <w:rPr>
                <w:b/>
                <w:lang w:val="ru-RU"/>
              </w:rPr>
              <w:br/>
            </w:r>
          </w:p>
          <w:p w14:paraId="70A62BF2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Х</w:t>
            </w:r>
            <w:r w:rsidRPr="00B42A4A">
              <w:rPr>
                <w:rFonts w:ascii="Garamond" w:hAnsi="Garamond"/>
                <w:lang w:val="ru-RU"/>
              </w:rPr>
              <w:t>атари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ценят силу и верность, поэтому хорошо ладят с </w:t>
            </w:r>
            <w:proofErr w:type="spellStart"/>
            <w:r w:rsidRPr="00B42A4A">
              <w:rPr>
                <w:rFonts w:ascii="Garamond" w:hAnsi="Garamond"/>
                <w:lang w:val="ru-RU"/>
              </w:rPr>
              <w:t>полуорками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и людьми, но не доверяют </w:t>
            </w:r>
            <w:proofErr w:type="spellStart"/>
            <w:r w:rsidRPr="00B42A4A">
              <w:rPr>
                <w:rFonts w:ascii="Garamond" w:hAnsi="Garamond"/>
                <w:lang w:val="ru-RU"/>
              </w:rPr>
              <w:t>зуррианам</w:t>
            </w:r>
            <w:proofErr w:type="spellEnd"/>
            <w:r w:rsidRPr="00B42A4A">
              <w:rPr>
                <w:rFonts w:ascii="Garamond" w:hAnsi="Garamond"/>
                <w:lang w:val="ru-RU"/>
              </w:rPr>
              <w:t>. С эльфами могут враждовать из-за лесов.</w:t>
            </w:r>
          </w:p>
          <w:p w14:paraId="31F0E49E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017F4510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Семья и половые отношения</w:t>
            </w:r>
            <w:r w:rsidRPr="00B42A4A">
              <w:rPr>
                <w:b/>
                <w:lang w:val="ru-RU"/>
              </w:rPr>
              <w:br/>
            </w:r>
          </w:p>
          <w:p w14:paraId="0A892B1E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Х</w:t>
            </w:r>
            <w:r w:rsidRPr="00B42A4A">
              <w:rPr>
                <w:rFonts w:ascii="Garamond" w:hAnsi="Garamond"/>
                <w:lang w:val="ru-RU"/>
              </w:rPr>
              <w:t>атари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— равноправны, вожаки определяются силой и мудростью, независимо от пола. Семьи </w:t>
            </w:r>
            <w:r w:rsidRPr="00B42A4A">
              <w:rPr>
                <w:rFonts w:ascii="Garamond" w:hAnsi="Garamond"/>
                <w:lang w:val="ru-RU"/>
              </w:rPr>
              <w:lastRenderedPageBreak/>
              <w:t>— это стаи, где все заботятся о волчатах.</w:t>
            </w:r>
          </w:p>
          <w:p w14:paraId="4B47C922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1BFBFB47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Прочие особенности</w:t>
            </w:r>
            <w:r w:rsidRPr="00B42A4A">
              <w:rPr>
                <w:b/>
                <w:lang w:val="ru-RU"/>
              </w:rPr>
              <w:br/>
            </w:r>
          </w:p>
          <w:p w14:paraId="2CE38D63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Х</w:t>
            </w:r>
            <w:r w:rsidRPr="00B42A4A">
              <w:rPr>
                <w:rFonts w:ascii="Garamond" w:hAnsi="Garamond"/>
                <w:lang w:val="ru-RU"/>
              </w:rPr>
              <w:t>атари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поклоняются духам леса и охоты. Их шаманы могут принимать облик животных и общаться с природой.</w:t>
            </w:r>
          </w:p>
        </w:tc>
        <w:tc>
          <w:tcPr>
            <w:tcW w:w="4703" w:type="dxa"/>
            <w:shd w:val="clear" w:color="auto" w:fill="E6DCC8"/>
          </w:tcPr>
          <w:p w14:paraId="30B3EA74" w14:textId="77777777" w:rsidR="00F10404" w:rsidRDefault="00000000">
            <w:pPr>
              <w:jc w:val="center"/>
            </w:pPr>
            <w:proofErr w:type="spellStart"/>
            <w:r>
              <w:rPr>
                <w:i/>
                <w:color w:val="64503C"/>
              </w:rPr>
              <w:lastRenderedPageBreak/>
              <w:t>Иллюстрация</w:t>
            </w:r>
            <w:proofErr w:type="spellEnd"/>
            <w:r>
              <w:rPr>
                <w:i/>
                <w:color w:val="64503C"/>
              </w:rPr>
              <w:t xml:space="preserve"> </w:t>
            </w:r>
            <w:proofErr w:type="spellStart"/>
            <w:r>
              <w:rPr>
                <w:i/>
                <w:color w:val="64503C"/>
              </w:rPr>
              <w:t>быта</w:t>
            </w:r>
            <w:proofErr w:type="spellEnd"/>
            <w:r>
              <w:rPr>
                <w:i/>
                <w:color w:val="64503C"/>
              </w:rPr>
              <w:t xml:space="preserve"> </w:t>
            </w:r>
            <w:proofErr w:type="spellStart"/>
            <w:r>
              <w:rPr>
                <w:i/>
                <w:color w:val="64503C"/>
              </w:rPr>
              <w:t>или</w:t>
            </w:r>
            <w:proofErr w:type="spellEnd"/>
            <w:r>
              <w:rPr>
                <w:i/>
                <w:color w:val="64503C"/>
              </w:rPr>
              <w:t xml:space="preserve"> </w:t>
            </w:r>
            <w:proofErr w:type="spellStart"/>
            <w:r>
              <w:rPr>
                <w:i/>
                <w:color w:val="64503C"/>
              </w:rPr>
              <w:t>культуры</w:t>
            </w:r>
            <w:proofErr w:type="spellEnd"/>
          </w:p>
        </w:tc>
      </w:tr>
    </w:tbl>
    <w:p w14:paraId="17B58637" w14:textId="77777777" w:rsidR="00F10404" w:rsidRDefault="00000000">
      <w:r>
        <w:br w:type="page"/>
      </w:r>
    </w:p>
    <w:p w14:paraId="29EA9C16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Хатари (волки): галерея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F10404" w14:paraId="689325FA" w14:textId="77777777">
        <w:tc>
          <w:tcPr>
            <w:tcW w:w="4535" w:type="dxa"/>
            <w:shd w:val="clear" w:color="auto" w:fill="E6DCC8"/>
          </w:tcPr>
          <w:p w14:paraId="2872CE80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5768BFCE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  <w:tr w:rsidR="00F10404" w14:paraId="76E336E0" w14:textId="77777777">
        <w:tc>
          <w:tcPr>
            <w:tcW w:w="4535" w:type="dxa"/>
            <w:shd w:val="clear" w:color="auto" w:fill="E6DCC8"/>
          </w:tcPr>
          <w:p w14:paraId="7024CBC6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4EAA509B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</w:tbl>
    <w:p w14:paraId="05BD3726" w14:textId="77777777" w:rsidR="00F10404" w:rsidRDefault="00000000">
      <w:r>
        <w:br w:type="page"/>
      </w:r>
    </w:p>
    <w:p w14:paraId="46F96560" w14:textId="77777777" w:rsidR="00F10404" w:rsidRDefault="00F10404">
      <w:bookmarkStart w:id="7" w:name="race_7"/>
      <w:bookmarkEnd w:id="7"/>
    </w:p>
    <w:p w14:paraId="68B2F308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Cinzel" w:hAnsi="Cinzel"/>
          <w:b/>
          <w:color w:val="4A2512"/>
          <w:sz w:val="52"/>
        </w:rPr>
        <w:t>Маусины (мыши)</w:t>
      </w:r>
    </w:p>
    <w:p w14:paraId="34226DF9" w14:textId="77777777" w:rsidR="00F10404" w:rsidRDefault="00000000">
      <w:pPr>
        <w:jc w:val="center"/>
      </w:pPr>
      <w:r>
        <w:rPr>
          <w:rFonts w:ascii="Garamond" w:hAnsi="Garamond"/>
          <w:i/>
          <w:sz w:val="24"/>
        </w:rPr>
        <w:t>Зверочеловек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:rsidRPr="00B42A4A" w14:paraId="4F52F9C7" w14:textId="77777777">
        <w:trPr>
          <w:jc w:val="center"/>
        </w:trPr>
        <w:tc>
          <w:tcPr>
            <w:tcW w:w="4703" w:type="dxa"/>
          </w:tcPr>
          <w:p w14:paraId="2E06069E" w14:textId="2EC6173D" w:rsidR="00764581" w:rsidRDefault="00764581">
            <w:pPr>
              <w:rPr>
                <w:b/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М</w:t>
            </w:r>
            <w:r w:rsidRPr="00B42A4A">
              <w:rPr>
                <w:rFonts w:ascii="Garamond" w:hAnsi="Garamond"/>
                <w:lang w:val="ru-RU"/>
              </w:rPr>
              <w:t>аусины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— маленький, но сообразительный народ, предпочитающий степи и луга. Они искусные ремесленники и торговцы, ценят уют и семейные гнёзда.</w:t>
            </w:r>
          </w:p>
          <w:p w14:paraId="6DC80DCB" w14:textId="77777777" w:rsidR="00764581" w:rsidRDefault="00764581">
            <w:pPr>
              <w:rPr>
                <w:b/>
                <w:lang w:val="ru-RU"/>
              </w:rPr>
            </w:pPr>
          </w:p>
          <w:p w14:paraId="27E1AACC" w14:textId="5BE0E501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Игровые характеристики</w:t>
            </w:r>
            <w:r w:rsidRPr="00B42A4A">
              <w:rPr>
                <w:b/>
                <w:lang w:val="ru-RU"/>
              </w:rPr>
              <w:br/>
            </w:r>
            <w:r w:rsidRPr="00B42A4A">
              <w:rPr>
                <w:lang w:val="ru-RU"/>
              </w:rPr>
              <w:t>• Размер: Маленький</w:t>
            </w:r>
            <w:r w:rsidRPr="00B42A4A">
              <w:rPr>
                <w:lang w:val="ru-RU"/>
              </w:rPr>
              <w:br/>
              <w:t xml:space="preserve">• Скорость: 25 </w:t>
            </w:r>
            <w:proofErr w:type="spellStart"/>
            <w:r w:rsidRPr="00B42A4A">
              <w:rPr>
                <w:lang w:val="ru-RU"/>
              </w:rPr>
              <w:t>фт</w:t>
            </w:r>
            <w:proofErr w:type="spellEnd"/>
            <w:r w:rsidRPr="00B42A4A">
              <w:rPr>
                <w:lang w:val="ru-RU"/>
              </w:rPr>
              <w:t>.</w:t>
            </w:r>
            <w:r w:rsidRPr="00B42A4A">
              <w:rPr>
                <w:lang w:val="ru-RU"/>
              </w:rPr>
              <w:br/>
              <w:t>• Повышение характеристик: +2 к Ловкости, +2 к Интеллекту, +2 к любой другой</w:t>
            </w:r>
            <w:r w:rsidRPr="00B42A4A">
              <w:rPr>
                <w:lang w:val="ru-RU"/>
              </w:rPr>
              <w:br/>
              <w:t>• Языки: Всеобщий, мышиный</w:t>
            </w:r>
            <w:r w:rsidRPr="00B42A4A">
              <w:rPr>
                <w:lang w:val="ru-RU"/>
              </w:rPr>
              <w:br/>
              <w:t>• Особенности:</w:t>
            </w:r>
            <w:r w:rsidRPr="00B42A4A">
              <w:rPr>
                <w:lang w:val="ru-RU"/>
              </w:rPr>
              <w:br/>
              <w:t xml:space="preserve">   - Тёмное зрение (30 </w:t>
            </w:r>
            <w:proofErr w:type="spellStart"/>
            <w:r w:rsidRPr="00B42A4A">
              <w:rPr>
                <w:lang w:val="ru-RU"/>
              </w:rPr>
              <w:t>фт</w:t>
            </w:r>
            <w:proofErr w:type="spellEnd"/>
            <w:r w:rsidRPr="00B42A4A">
              <w:rPr>
                <w:lang w:val="ru-RU"/>
              </w:rPr>
              <w:t>.)</w:t>
            </w:r>
            <w:r w:rsidRPr="00B42A4A">
              <w:rPr>
                <w:lang w:val="ru-RU"/>
              </w:rPr>
              <w:br/>
              <w:t xml:space="preserve">   - Маленький размер: могут проходить сквозь пространства, предназначенные для существ на размер меньше.</w:t>
            </w:r>
            <w:r w:rsidRPr="00B42A4A">
              <w:rPr>
                <w:lang w:val="ru-RU"/>
              </w:rPr>
              <w:br/>
              <w:t xml:space="preserve">   - Острый слух: преимущество на проверки Восприятия, основанные на слухе.</w:t>
            </w:r>
            <w:r w:rsidRPr="00B42A4A">
              <w:rPr>
                <w:lang w:val="ru-RU"/>
              </w:rPr>
              <w:br/>
              <w:t xml:space="preserve">   - Ночная активность: +1 к инициативе в ночное время.</w:t>
            </w:r>
            <w:r w:rsidRPr="00B42A4A">
              <w:rPr>
                <w:lang w:val="ru-RU"/>
              </w:rPr>
              <w:br/>
            </w:r>
            <w:r w:rsidRPr="00B42A4A">
              <w:rPr>
                <w:lang w:val="ru-RU"/>
              </w:rPr>
              <w:br/>
              <w:t xml:space="preserve">• Возраст: </w:t>
            </w:r>
            <w:proofErr w:type="spellStart"/>
            <w:r w:rsidRPr="00B42A4A">
              <w:rPr>
                <w:lang w:val="ru-RU"/>
              </w:rPr>
              <w:t>Маусины</w:t>
            </w:r>
            <w:proofErr w:type="spellEnd"/>
            <w:r w:rsidRPr="00B42A4A">
              <w:rPr>
                <w:lang w:val="ru-RU"/>
              </w:rPr>
              <w:t xml:space="preserve"> достигают зрелости к 8 годам и живут около 50 лет.</w:t>
            </w:r>
            <w:r w:rsidRPr="00B42A4A">
              <w:rPr>
                <w:lang w:val="ru-RU"/>
              </w:rPr>
              <w:br/>
              <w:t>• Мировоззрение: чаще законно-доброму</w:t>
            </w:r>
            <w:r w:rsidRPr="00B42A4A">
              <w:rPr>
                <w:lang w:val="ru-RU"/>
              </w:rPr>
              <w:br/>
            </w:r>
            <w:r w:rsidRPr="00B42A4A">
              <w:rPr>
                <w:b/>
                <w:lang w:val="ru-RU"/>
              </w:rPr>
              <w:br/>
            </w:r>
          </w:p>
          <w:p w14:paraId="17621693" w14:textId="0AA7F32F" w:rsidR="00F10404" w:rsidRPr="00B42A4A" w:rsidRDefault="00F10404">
            <w:pPr>
              <w:rPr>
                <w:lang w:val="ru-RU"/>
              </w:rPr>
            </w:pPr>
          </w:p>
        </w:tc>
        <w:tc>
          <w:tcPr>
            <w:tcW w:w="4703" w:type="dxa"/>
            <w:shd w:val="clear" w:color="auto" w:fill="E6DCC8"/>
          </w:tcPr>
          <w:p w14:paraId="2908BD4D" w14:textId="77777777" w:rsidR="00F10404" w:rsidRPr="00B42A4A" w:rsidRDefault="00000000">
            <w:pPr>
              <w:jc w:val="center"/>
              <w:rPr>
                <w:lang w:val="ru-RU"/>
              </w:rPr>
            </w:pPr>
            <w:r w:rsidRPr="00B42A4A">
              <w:rPr>
                <w:i/>
                <w:color w:val="64503C"/>
                <w:lang w:val="ru-RU"/>
              </w:rPr>
              <w:t>Иллюстрация расы</w:t>
            </w:r>
            <w:r w:rsidRPr="00B42A4A">
              <w:rPr>
                <w:i/>
                <w:color w:val="64503C"/>
                <w:lang w:val="ru-RU"/>
              </w:rPr>
              <w:br/>
              <w:t>(поместите сюда изображение)</w:t>
            </w:r>
          </w:p>
        </w:tc>
      </w:tr>
    </w:tbl>
    <w:p w14:paraId="3D453A15" w14:textId="77777777" w:rsidR="00F10404" w:rsidRPr="00B42A4A" w:rsidRDefault="00000000">
      <w:pPr>
        <w:rPr>
          <w:lang w:val="ru-RU"/>
        </w:rPr>
      </w:pPr>
      <w:r w:rsidRPr="00B42A4A">
        <w:rPr>
          <w:lang w:val="ru-RU"/>
        </w:rPr>
        <w:br w:type="page"/>
      </w:r>
    </w:p>
    <w:p w14:paraId="23D21BF6" w14:textId="77777777" w:rsidR="00F10404" w:rsidRDefault="00000000">
      <w:pPr>
        <w:pBdr>
          <w:bottom w:val="single" w:sz="12" w:space="4" w:color="B8860B"/>
        </w:pBdr>
        <w:jc w:val="center"/>
      </w:pPr>
      <w:proofErr w:type="spellStart"/>
      <w:r>
        <w:rPr>
          <w:rFonts w:ascii="Garamond" w:hAnsi="Garamond"/>
          <w:b/>
          <w:color w:val="643C1E"/>
          <w:sz w:val="36"/>
        </w:rPr>
        <w:lastRenderedPageBreak/>
        <w:t>Маусины</w:t>
      </w:r>
      <w:proofErr w:type="spellEnd"/>
      <w:r>
        <w:rPr>
          <w:rFonts w:ascii="Garamond" w:hAnsi="Garamond"/>
          <w:b/>
          <w:color w:val="643C1E"/>
          <w:sz w:val="36"/>
        </w:rPr>
        <w:t xml:space="preserve"> (</w:t>
      </w:r>
      <w:proofErr w:type="spellStart"/>
      <w:r>
        <w:rPr>
          <w:rFonts w:ascii="Garamond" w:hAnsi="Garamond"/>
          <w:b/>
          <w:color w:val="643C1E"/>
          <w:sz w:val="36"/>
        </w:rPr>
        <w:t>мыши</w:t>
      </w:r>
      <w:proofErr w:type="spellEnd"/>
      <w:r>
        <w:rPr>
          <w:rFonts w:ascii="Garamond" w:hAnsi="Garamond"/>
          <w:b/>
          <w:color w:val="643C1E"/>
          <w:sz w:val="36"/>
        </w:rPr>
        <w:t xml:space="preserve">): </w:t>
      </w:r>
      <w:proofErr w:type="spellStart"/>
      <w:r>
        <w:rPr>
          <w:rFonts w:ascii="Garamond" w:hAnsi="Garamond"/>
          <w:b/>
          <w:color w:val="643C1E"/>
          <w:sz w:val="36"/>
        </w:rPr>
        <w:t>обычаи</w:t>
      </w:r>
      <w:proofErr w:type="spellEnd"/>
      <w:r>
        <w:rPr>
          <w:rFonts w:ascii="Garamond" w:hAnsi="Garamond"/>
          <w:b/>
          <w:color w:val="643C1E"/>
          <w:sz w:val="36"/>
        </w:rPr>
        <w:t xml:space="preserve"> и жизнь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14:paraId="4661BC24" w14:textId="77777777">
        <w:tc>
          <w:tcPr>
            <w:tcW w:w="4703" w:type="dxa"/>
          </w:tcPr>
          <w:p w14:paraId="4E876829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Культура</w:t>
            </w:r>
            <w:r w:rsidRPr="00B42A4A">
              <w:rPr>
                <w:b/>
                <w:lang w:val="ru-RU"/>
              </w:rPr>
              <w:br/>
            </w:r>
          </w:p>
          <w:p w14:paraId="3BB3C4C9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М</w:t>
            </w:r>
            <w:r w:rsidRPr="00B42A4A">
              <w:rPr>
                <w:rFonts w:ascii="Garamond" w:hAnsi="Garamond"/>
                <w:lang w:val="ru-RU"/>
              </w:rPr>
              <w:t>аусины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— народ трудолюбивый и изобретательный. Они живут большими семьями в подземных норах или уютных деревушках. Ценят уют, порядок и запасы на зиму. Их культура богата сказками и поговорками, а ремесла передаются из поколения в поколение.</w:t>
            </w:r>
          </w:p>
          <w:p w14:paraId="7A912F54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2ED1A154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Быт и повседневность</w:t>
            </w:r>
            <w:r w:rsidRPr="00B42A4A">
              <w:rPr>
                <w:b/>
                <w:lang w:val="ru-RU"/>
              </w:rPr>
              <w:br/>
            </w:r>
          </w:p>
          <w:p w14:paraId="3B26D813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М</w:t>
            </w:r>
            <w:r w:rsidRPr="00B42A4A">
              <w:rPr>
                <w:rFonts w:ascii="Garamond" w:hAnsi="Garamond"/>
                <w:lang w:val="ru-RU"/>
              </w:rPr>
              <w:t>аусины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— домоседы. Они рано встают, занимаются огородом или ремеслом. Любят собирать запасы, строить уютные норы. Вечера проводят за чаем и сказками. Детей учат считать и читать.</w:t>
            </w:r>
          </w:p>
          <w:p w14:paraId="5C3C3275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0C689F61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Отношения с другими расами</w:t>
            </w:r>
            <w:r w:rsidRPr="00B42A4A">
              <w:rPr>
                <w:b/>
                <w:lang w:val="ru-RU"/>
              </w:rPr>
              <w:br/>
            </w:r>
          </w:p>
          <w:p w14:paraId="24B6FCCB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М</w:t>
            </w:r>
            <w:r w:rsidRPr="00B42A4A">
              <w:rPr>
                <w:rFonts w:ascii="Garamond" w:hAnsi="Garamond"/>
                <w:lang w:val="ru-RU"/>
              </w:rPr>
              <w:t>аусины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дружелюбны ко всем, кто не причиняет им вреда, но очень осторожны. Они часто нанимаются на службу к людям и гномам как ремесленники.</w:t>
            </w:r>
          </w:p>
          <w:p w14:paraId="1B0CC633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541C4CD2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Семья и половые отношения</w:t>
            </w:r>
            <w:r w:rsidRPr="00B42A4A">
              <w:rPr>
                <w:b/>
                <w:lang w:val="ru-RU"/>
              </w:rPr>
              <w:br/>
            </w:r>
          </w:p>
          <w:p w14:paraId="5CBBFA44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М</w:t>
            </w:r>
            <w:r w:rsidRPr="00B42A4A">
              <w:rPr>
                <w:rFonts w:ascii="Garamond" w:hAnsi="Garamond"/>
                <w:lang w:val="ru-RU"/>
              </w:rPr>
              <w:t>аусины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— моногамны, семьи большие, родители вместе заботятся о детях. Женщины </w:t>
            </w:r>
            <w:r w:rsidRPr="00B42A4A">
              <w:rPr>
                <w:rFonts w:ascii="Garamond" w:hAnsi="Garamond"/>
                <w:lang w:val="ru-RU"/>
              </w:rPr>
              <w:lastRenderedPageBreak/>
              <w:t>часто руководят домашним хозяйством, мужчины — добывают пропитание.</w:t>
            </w:r>
          </w:p>
          <w:p w14:paraId="327CE4B6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7C5EE411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Прочие особенности</w:t>
            </w:r>
            <w:r w:rsidRPr="00B42A4A">
              <w:rPr>
                <w:b/>
                <w:lang w:val="ru-RU"/>
              </w:rPr>
              <w:br/>
            </w:r>
          </w:p>
          <w:p w14:paraId="5F606B17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М</w:t>
            </w:r>
            <w:r w:rsidRPr="00B42A4A">
              <w:rPr>
                <w:rFonts w:ascii="Garamond" w:hAnsi="Garamond"/>
                <w:lang w:val="ru-RU"/>
              </w:rPr>
              <w:t>аусины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— прагматики, но чтят домашних духов. Их магия — бытовая: защита дома, удача в делах, скрытность.</w:t>
            </w:r>
          </w:p>
        </w:tc>
        <w:tc>
          <w:tcPr>
            <w:tcW w:w="4703" w:type="dxa"/>
            <w:shd w:val="clear" w:color="auto" w:fill="E6DCC8"/>
          </w:tcPr>
          <w:p w14:paraId="10F94892" w14:textId="77777777" w:rsidR="00F10404" w:rsidRDefault="00000000">
            <w:pPr>
              <w:jc w:val="center"/>
            </w:pPr>
            <w:proofErr w:type="spellStart"/>
            <w:r>
              <w:rPr>
                <w:i/>
                <w:color w:val="64503C"/>
              </w:rPr>
              <w:lastRenderedPageBreak/>
              <w:t>Иллюстрация</w:t>
            </w:r>
            <w:proofErr w:type="spellEnd"/>
            <w:r>
              <w:rPr>
                <w:i/>
                <w:color w:val="64503C"/>
              </w:rPr>
              <w:t xml:space="preserve"> </w:t>
            </w:r>
            <w:proofErr w:type="spellStart"/>
            <w:r>
              <w:rPr>
                <w:i/>
                <w:color w:val="64503C"/>
              </w:rPr>
              <w:t>быта</w:t>
            </w:r>
            <w:proofErr w:type="spellEnd"/>
            <w:r>
              <w:rPr>
                <w:i/>
                <w:color w:val="64503C"/>
              </w:rPr>
              <w:t xml:space="preserve"> </w:t>
            </w:r>
            <w:proofErr w:type="spellStart"/>
            <w:r>
              <w:rPr>
                <w:i/>
                <w:color w:val="64503C"/>
              </w:rPr>
              <w:t>или</w:t>
            </w:r>
            <w:proofErr w:type="spellEnd"/>
            <w:r>
              <w:rPr>
                <w:i/>
                <w:color w:val="64503C"/>
              </w:rPr>
              <w:t xml:space="preserve"> </w:t>
            </w:r>
            <w:proofErr w:type="spellStart"/>
            <w:r>
              <w:rPr>
                <w:i/>
                <w:color w:val="64503C"/>
              </w:rPr>
              <w:t>культуры</w:t>
            </w:r>
            <w:proofErr w:type="spellEnd"/>
          </w:p>
        </w:tc>
      </w:tr>
    </w:tbl>
    <w:p w14:paraId="2E7B8646" w14:textId="77777777" w:rsidR="00F10404" w:rsidRDefault="00000000">
      <w:r>
        <w:br w:type="page"/>
      </w:r>
    </w:p>
    <w:p w14:paraId="53DAF30F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Маусины (мыши): галерея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F10404" w14:paraId="08011CAE" w14:textId="77777777">
        <w:tc>
          <w:tcPr>
            <w:tcW w:w="4535" w:type="dxa"/>
            <w:shd w:val="clear" w:color="auto" w:fill="E6DCC8"/>
          </w:tcPr>
          <w:p w14:paraId="11AB792B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7A541D9D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  <w:tr w:rsidR="00F10404" w14:paraId="22EBA058" w14:textId="77777777">
        <w:tc>
          <w:tcPr>
            <w:tcW w:w="4535" w:type="dxa"/>
            <w:shd w:val="clear" w:color="auto" w:fill="E6DCC8"/>
          </w:tcPr>
          <w:p w14:paraId="2DB5F071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37D5DF7D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</w:tbl>
    <w:p w14:paraId="447312F4" w14:textId="77777777" w:rsidR="00F10404" w:rsidRDefault="00000000">
      <w:r>
        <w:br w:type="page"/>
      </w:r>
    </w:p>
    <w:p w14:paraId="0DAB0352" w14:textId="77777777" w:rsidR="00F10404" w:rsidRDefault="00F10404">
      <w:bookmarkStart w:id="8" w:name="race_8"/>
      <w:bookmarkEnd w:id="8"/>
    </w:p>
    <w:p w14:paraId="74AB0ABF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Cinzel" w:hAnsi="Cinzel"/>
          <w:b/>
          <w:color w:val="4A2512"/>
          <w:sz w:val="52"/>
        </w:rPr>
        <w:t>Унутаи (зайцы)</w:t>
      </w:r>
    </w:p>
    <w:p w14:paraId="60C836CC" w14:textId="77777777" w:rsidR="00F10404" w:rsidRDefault="00000000">
      <w:pPr>
        <w:jc w:val="center"/>
      </w:pPr>
      <w:r>
        <w:rPr>
          <w:rFonts w:ascii="Garamond" w:hAnsi="Garamond"/>
          <w:i/>
          <w:sz w:val="24"/>
        </w:rPr>
        <w:t>Зверочеловек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:rsidRPr="00B42A4A" w14:paraId="256E86C9" w14:textId="77777777">
        <w:trPr>
          <w:jc w:val="center"/>
        </w:trPr>
        <w:tc>
          <w:tcPr>
            <w:tcW w:w="4703" w:type="dxa"/>
          </w:tcPr>
          <w:p w14:paraId="75FFA666" w14:textId="1C2F43BE" w:rsidR="00764581" w:rsidRDefault="00764581">
            <w:pPr>
              <w:rPr>
                <w:b/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У</w:t>
            </w:r>
            <w:r w:rsidRPr="00B42A4A">
              <w:rPr>
                <w:rFonts w:ascii="Garamond" w:hAnsi="Garamond"/>
                <w:lang w:val="ru-RU"/>
              </w:rPr>
              <w:t>нутаи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— жизнерадостные </w:t>
            </w:r>
            <w:proofErr w:type="spellStart"/>
            <w:r w:rsidRPr="00B42A4A">
              <w:rPr>
                <w:rFonts w:ascii="Garamond" w:hAnsi="Garamond"/>
                <w:lang w:val="ru-RU"/>
              </w:rPr>
              <w:t>зайцелюди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>, населяющие тайгу и степи. Они быстры, отважны и любят весёлые праздники.</w:t>
            </w:r>
          </w:p>
          <w:p w14:paraId="6266C8B9" w14:textId="77777777" w:rsidR="00764581" w:rsidRDefault="00764581">
            <w:pPr>
              <w:rPr>
                <w:b/>
                <w:lang w:val="ru-RU"/>
              </w:rPr>
            </w:pPr>
          </w:p>
          <w:p w14:paraId="7BEB2239" w14:textId="0BD66F7F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Игровые характеристики</w:t>
            </w:r>
            <w:r w:rsidRPr="00B42A4A">
              <w:rPr>
                <w:b/>
                <w:lang w:val="ru-RU"/>
              </w:rPr>
              <w:br/>
            </w:r>
            <w:r w:rsidRPr="00B42A4A">
              <w:rPr>
                <w:lang w:val="ru-RU"/>
              </w:rPr>
              <w:t>• Размер: Средний</w:t>
            </w:r>
            <w:r w:rsidRPr="00B42A4A">
              <w:rPr>
                <w:lang w:val="ru-RU"/>
              </w:rPr>
              <w:br/>
              <w:t xml:space="preserve">• Скорость: 35 </w:t>
            </w:r>
            <w:proofErr w:type="spellStart"/>
            <w:r w:rsidRPr="00B42A4A">
              <w:rPr>
                <w:lang w:val="ru-RU"/>
              </w:rPr>
              <w:t>фт</w:t>
            </w:r>
            <w:proofErr w:type="spellEnd"/>
            <w:r w:rsidRPr="00B42A4A">
              <w:rPr>
                <w:lang w:val="ru-RU"/>
              </w:rPr>
              <w:t>.</w:t>
            </w:r>
            <w:r w:rsidRPr="00B42A4A">
              <w:rPr>
                <w:lang w:val="ru-RU"/>
              </w:rPr>
              <w:br/>
              <w:t>• Повышение характеристик: +2 к Ловкости, +2 к Харизме, +2 к любой другой</w:t>
            </w:r>
            <w:r w:rsidRPr="00B42A4A">
              <w:rPr>
                <w:lang w:val="ru-RU"/>
              </w:rPr>
              <w:br/>
              <w:t>• Языки: Всеобщий, заячий</w:t>
            </w:r>
            <w:r w:rsidRPr="00B42A4A">
              <w:rPr>
                <w:lang w:val="ru-RU"/>
              </w:rPr>
              <w:br/>
              <w:t>• Особенности:</w:t>
            </w:r>
            <w:r w:rsidRPr="00B42A4A">
              <w:rPr>
                <w:lang w:val="ru-RU"/>
              </w:rPr>
              <w:br/>
              <w:t xml:space="preserve">   - Прыгучесть: дальность прыжка увеличивается на 10 </w:t>
            </w:r>
            <w:proofErr w:type="spellStart"/>
            <w:r w:rsidRPr="00B42A4A">
              <w:rPr>
                <w:lang w:val="ru-RU"/>
              </w:rPr>
              <w:t>фт</w:t>
            </w:r>
            <w:proofErr w:type="spellEnd"/>
            <w:r w:rsidRPr="00B42A4A">
              <w:rPr>
                <w:lang w:val="ru-RU"/>
              </w:rPr>
              <w:t xml:space="preserve">., высота — на 5 </w:t>
            </w:r>
            <w:proofErr w:type="spellStart"/>
            <w:r w:rsidRPr="00B42A4A">
              <w:rPr>
                <w:lang w:val="ru-RU"/>
              </w:rPr>
              <w:t>фт</w:t>
            </w:r>
            <w:proofErr w:type="spellEnd"/>
            <w:r w:rsidRPr="00B42A4A">
              <w:rPr>
                <w:lang w:val="ru-RU"/>
              </w:rPr>
              <w:t>.</w:t>
            </w:r>
            <w:r w:rsidRPr="00B42A4A">
              <w:rPr>
                <w:lang w:val="ru-RU"/>
              </w:rPr>
              <w:br/>
              <w:t xml:space="preserve">   - Быстрые лапы: при действии Ускориться может переместиться дополнительно на 10 </w:t>
            </w:r>
            <w:proofErr w:type="spellStart"/>
            <w:r w:rsidRPr="00B42A4A">
              <w:rPr>
                <w:lang w:val="ru-RU"/>
              </w:rPr>
              <w:t>фт</w:t>
            </w:r>
            <w:proofErr w:type="spellEnd"/>
            <w:r w:rsidRPr="00B42A4A">
              <w:rPr>
                <w:lang w:val="ru-RU"/>
              </w:rPr>
              <w:t>.</w:t>
            </w:r>
            <w:r w:rsidRPr="00B42A4A">
              <w:rPr>
                <w:lang w:val="ru-RU"/>
              </w:rPr>
              <w:br/>
              <w:t xml:space="preserve">   - Заячьи уши: не может быть застигнут врасплох, если дееспособен.</w:t>
            </w:r>
            <w:r w:rsidRPr="00B42A4A">
              <w:rPr>
                <w:lang w:val="ru-RU"/>
              </w:rPr>
              <w:br/>
            </w:r>
            <w:r w:rsidRPr="00B42A4A">
              <w:rPr>
                <w:lang w:val="ru-RU"/>
              </w:rPr>
              <w:br/>
              <w:t xml:space="preserve">• Возраст: </w:t>
            </w:r>
            <w:proofErr w:type="spellStart"/>
            <w:r w:rsidRPr="00B42A4A">
              <w:rPr>
                <w:lang w:val="ru-RU"/>
              </w:rPr>
              <w:t>Унутаи</w:t>
            </w:r>
            <w:proofErr w:type="spellEnd"/>
            <w:r w:rsidRPr="00B42A4A">
              <w:rPr>
                <w:lang w:val="ru-RU"/>
              </w:rPr>
              <w:t xml:space="preserve"> достигают зрелости к 9 годам и живут около 60 лет.</w:t>
            </w:r>
            <w:r w:rsidRPr="00B42A4A">
              <w:rPr>
                <w:lang w:val="ru-RU"/>
              </w:rPr>
              <w:br/>
              <w:t>• Мировоззрение: чаще хаотично-доброму</w:t>
            </w:r>
            <w:r w:rsidRPr="00B42A4A">
              <w:rPr>
                <w:lang w:val="ru-RU"/>
              </w:rPr>
              <w:br/>
            </w:r>
          </w:p>
          <w:p w14:paraId="068CD70D" w14:textId="3D706B1D" w:rsidR="00F10404" w:rsidRPr="00B42A4A" w:rsidRDefault="00F10404">
            <w:pPr>
              <w:rPr>
                <w:lang w:val="ru-RU"/>
              </w:rPr>
            </w:pPr>
          </w:p>
        </w:tc>
        <w:tc>
          <w:tcPr>
            <w:tcW w:w="4703" w:type="dxa"/>
            <w:shd w:val="clear" w:color="auto" w:fill="E6DCC8"/>
          </w:tcPr>
          <w:p w14:paraId="6422C864" w14:textId="77777777" w:rsidR="00F10404" w:rsidRPr="00B42A4A" w:rsidRDefault="00000000">
            <w:pPr>
              <w:jc w:val="center"/>
              <w:rPr>
                <w:lang w:val="ru-RU"/>
              </w:rPr>
            </w:pPr>
            <w:r w:rsidRPr="00B42A4A">
              <w:rPr>
                <w:i/>
                <w:color w:val="64503C"/>
                <w:lang w:val="ru-RU"/>
              </w:rPr>
              <w:t>Иллюстрация расы</w:t>
            </w:r>
            <w:r w:rsidRPr="00B42A4A">
              <w:rPr>
                <w:i/>
                <w:color w:val="64503C"/>
                <w:lang w:val="ru-RU"/>
              </w:rPr>
              <w:br/>
              <w:t>(поместите сюда изображение)</w:t>
            </w:r>
          </w:p>
        </w:tc>
      </w:tr>
    </w:tbl>
    <w:p w14:paraId="1C359A6C" w14:textId="77777777" w:rsidR="00F10404" w:rsidRPr="00B42A4A" w:rsidRDefault="00000000">
      <w:pPr>
        <w:rPr>
          <w:lang w:val="ru-RU"/>
        </w:rPr>
      </w:pPr>
      <w:r w:rsidRPr="00B42A4A">
        <w:rPr>
          <w:lang w:val="ru-RU"/>
        </w:rPr>
        <w:br w:type="page"/>
      </w:r>
    </w:p>
    <w:p w14:paraId="4F71ED10" w14:textId="77777777" w:rsidR="00F10404" w:rsidRDefault="00000000">
      <w:pPr>
        <w:pBdr>
          <w:bottom w:val="single" w:sz="12" w:space="4" w:color="B8860B"/>
        </w:pBdr>
        <w:jc w:val="center"/>
      </w:pPr>
      <w:proofErr w:type="spellStart"/>
      <w:r>
        <w:rPr>
          <w:rFonts w:ascii="Garamond" w:hAnsi="Garamond"/>
          <w:b/>
          <w:color w:val="643C1E"/>
          <w:sz w:val="36"/>
        </w:rPr>
        <w:lastRenderedPageBreak/>
        <w:t>Унутаи</w:t>
      </w:r>
      <w:proofErr w:type="spellEnd"/>
      <w:r>
        <w:rPr>
          <w:rFonts w:ascii="Garamond" w:hAnsi="Garamond"/>
          <w:b/>
          <w:color w:val="643C1E"/>
          <w:sz w:val="36"/>
        </w:rPr>
        <w:t xml:space="preserve"> (</w:t>
      </w:r>
      <w:proofErr w:type="spellStart"/>
      <w:r>
        <w:rPr>
          <w:rFonts w:ascii="Garamond" w:hAnsi="Garamond"/>
          <w:b/>
          <w:color w:val="643C1E"/>
          <w:sz w:val="36"/>
        </w:rPr>
        <w:t>зайцы</w:t>
      </w:r>
      <w:proofErr w:type="spellEnd"/>
      <w:r>
        <w:rPr>
          <w:rFonts w:ascii="Garamond" w:hAnsi="Garamond"/>
          <w:b/>
          <w:color w:val="643C1E"/>
          <w:sz w:val="36"/>
        </w:rPr>
        <w:t xml:space="preserve">): </w:t>
      </w:r>
      <w:proofErr w:type="spellStart"/>
      <w:r>
        <w:rPr>
          <w:rFonts w:ascii="Garamond" w:hAnsi="Garamond"/>
          <w:b/>
          <w:color w:val="643C1E"/>
          <w:sz w:val="36"/>
        </w:rPr>
        <w:t>обычаи</w:t>
      </w:r>
      <w:proofErr w:type="spellEnd"/>
      <w:r>
        <w:rPr>
          <w:rFonts w:ascii="Garamond" w:hAnsi="Garamond"/>
          <w:b/>
          <w:color w:val="643C1E"/>
          <w:sz w:val="36"/>
        </w:rPr>
        <w:t xml:space="preserve"> и жизнь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14:paraId="1C020717" w14:textId="77777777">
        <w:tc>
          <w:tcPr>
            <w:tcW w:w="4703" w:type="dxa"/>
          </w:tcPr>
          <w:p w14:paraId="60A051C2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Культура</w:t>
            </w:r>
            <w:r w:rsidRPr="00B42A4A">
              <w:rPr>
                <w:b/>
                <w:lang w:val="ru-RU"/>
              </w:rPr>
              <w:br/>
            </w:r>
          </w:p>
          <w:p w14:paraId="016D5C3E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У</w:t>
            </w:r>
            <w:r w:rsidRPr="00B42A4A">
              <w:rPr>
                <w:rFonts w:ascii="Garamond" w:hAnsi="Garamond"/>
                <w:lang w:val="ru-RU"/>
              </w:rPr>
              <w:t>нутаи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— весёлый и жизнерадостный народ. Их культура полна танцев, песен и состязаний в беге. Они ценят дружбу и щедрость, а их праздники длятся всю весну. </w:t>
            </w:r>
            <w:proofErr w:type="spellStart"/>
            <w:r w:rsidRPr="00B42A4A">
              <w:rPr>
                <w:rFonts w:ascii="Garamond" w:hAnsi="Garamond"/>
                <w:lang w:val="ru-RU"/>
              </w:rPr>
              <w:t>Унутаи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не любят войны, но отважно защищают свои земли.</w:t>
            </w:r>
          </w:p>
          <w:p w14:paraId="5B78650D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34C99C36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Быт и повседневность</w:t>
            </w:r>
            <w:r w:rsidRPr="00B42A4A">
              <w:rPr>
                <w:b/>
                <w:lang w:val="ru-RU"/>
              </w:rPr>
              <w:br/>
            </w:r>
          </w:p>
          <w:p w14:paraId="357A858E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У</w:t>
            </w:r>
            <w:r w:rsidRPr="00B42A4A">
              <w:rPr>
                <w:rFonts w:ascii="Garamond" w:hAnsi="Garamond"/>
                <w:lang w:val="ru-RU"/>
              </w:rPr>
              <w:t>нутаи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просыпаются с первыми лучами солнца. Их день полон бега, игр и танцев. Они любят лакомиться сладостями и фруктами. Живут в лёгких домиках на колёсах или в норах, всегда готовые к переезду.</w:t>
            </w:r>
          </w:p>
          <w:p w14:paraId="38626C6E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32E69B9E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Отношения с другими расами</w:t>
            </w:r>
            <w:r w:rsidRPr="00B42A4A">
              <w:rPr>
                <w:b/>
                <w:lang w:val="ru-RU"/>
              </w:rPr>
              <w:br/>
            </w:r>
          </w:p>
          <w:p w14:paraId="53ECC634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У</w:t>
            </w:r>
            <w:r w:rsidRPr="00B42A4A">
              <w:rPr>
                <w:rFonts w:ascii="Garamond" w:hAnsi="Garamond"/>
                <w:lang w:val="ru-RU"/>
              </w:rPr>
              <w:t>нутаи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общительны и легко заводят друзей среди любых рас, но не любят жестокость. Часто становятся гонцами и путешественниками.</w:t>
            </w:r>
          </w:p>
          <w:p w14:paraId="3D7C8F82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6E9A472A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Семья и половые отношения</w:t>
            </w:r>
            <w:r w:rsidRPr="00B42A4A">
              <w:rPr>
                <w:b/>
                <w:lang w:val="ru-RU"/>
              </w:rPr>
              <w:br/>
            </w:r>
          </w:p>
          <w:p w14:paraId="2FA90767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У</w:t>
            </w:r>
            <w:r w:rsidRPr="00B42A4A">
              <w:rPr>
                <w:rFonts w:ascii="Garamond" w:hAnsi="Garamond"/>
                <w:lang w:val="ru-RU"/>
              </w:rPr>
              <w:t>нутаи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— свободны в отношениях, часто меняют партнёров, но детей воспитывают всем племенем. Гендерных предпочтений нет.</w:t>
            </w:r>
          </w:p>
          <w:p w14:paraId="028DB8B0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11F2E93E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Прочие особенности</w:t>
            </w:r>
            <w:r w:rsidRPr="00B42A4A">
              <w:rPr>
                <w:b/>
                <w:lang w:val="ru-RU"/>
              </w:rPr>
              <w:br/>
            </w:r>
          </w:p>
          <w:p w14:paraId="2EEAB6EF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У</w:t>
            </w:r>
            <w:r w:rsidRPr="00B42A4A">
              <w:rPr>
                <w:rFonts w:ascii="Garamond" w:hAnsi="Garamond"/>
                <w:lang w:val="ru-RU"/>
              </w:rPr>
              <w:t>нутаи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верят в богов скорости и удачи. Их магия — ускорение, ловкость и предсказание погоды.</w:t>
            </w:r>
          </w:p>
        </w:tc>
        <w:tc>
          <w:tcPr>
            <w:tcW w:w="4703" w:type="dxa"/>
            <w:shd w:val="clear" w:color="auto" w:fill="E6DCC8"/>
          </w:tcPr>
          <w:p w14:paraId="7D78BD45" w14:textId="77777777" w:rsidR="00F10404" w:rsidRDefault="00000000">
            <w:pPr>
              <w:jc w:val="center"/>
            </w:pPr>
            <w:proofErr w:type="spellStart"/>
            <w:r>
              <w:rPr>
                <w:i/>
                <w:color w:val="64503C"/>
              </w:rPr>
              <w:lastRenderedPageBreak/>
              <w:t>Иллюстрация</w:t>
            </w:r>
            <w:proofErr w:type="spellEnd"/>
            <w:r>
              <w:rPr>
                <w:i/>
                <w:color w:val="64503C"/>
              </w:rPr>
              <w:t xml:space="preserve"> </w:t>
            </w:r>
            <w:proofErr w:type="spellStart"/>
            <w:r>
              <w:rPr>
                <w:i/>
                <w:color w:val="64503C"/>
              </w:rPr>
              <w:t>быта</w:t>
            </w:r>
            <w:proofErr w:type="spellEnd"/>
            <w:r>
              <w:rPr>
                <w:i/>
                <w:color w:val="64503C"/>
              </w:rPr>
              <w:t xml:space="preserve"> </w:t>
            </w:r>
            <w:proofErr w:type="spellStart"/>
            <w:r>
              <w:rPr>
                <w:i/>
                <w:color w:val="64503C"/>
              </w:rPr>
              <w:t>или</w:t>
            </w:r>
            <w:proofErr w:type="spellEnd"/>
            <w:r>
              <w:rPr>
                <w:i/>
                <w:color w:val="64503C"/>
              </w:rPr>
              <w:t xml:space="preserve"> </w:t>
            </w:r>
            <w:proofErr w:type="spellStart"/>
            <w:r>
              <w:rPr>
                <w:i/>
                <w:color w:val="64503C"/>
              </w:rPr>
              <w:t>культуры</w:t>
            </w:r>
            <w:proofErr w:type="spellEnd"/>
          </w:p>
        </w:tc>
      </w:tr>
    </w:tbl>
    <w:p w14:paraId="14D6BD1F" w14:textId="77777777" w:rsidR="00F10404" w:rsidRDefault="00000000">
      <w:r>
        <w:br w:type="page"/>
      </w:r>
    </w:p>
    <w:p w14:paraId="0D2217D8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Унутаи (зайцы): галерея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F10404" w14:paraId="40EA581C" w14:textId="77777777">
        <w:tc>
          <w:tcPr>
            <w:tcW w:w="4535" w:type="dxa"/>
            <w:shd w:val="clear" w:color="auto" w:fill="E6DCC8"/>
          </w:tcPr>
          <w:p w14:paraId="6FF97B2E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50F77903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  <w:tr w:rsidR="00F10404" w14:paraId="6DA93157" w14:textId="77777777">
        <w:tc>
          <w:tcPr>
            <w:tcW w:w="4535" w:type="dxa"/>
            <w:shd w:val="clear" w:color="auto" w:fill="E6DCC8"/>
          </w:tcPr>
          <w:p w14:paraId="7942F2D9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186B7661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</w:tbl>
    <w:p w14:paraId="0ED6C919" w14:textId="77777777" w:rsidR="00F10404" w:rsidRDefault="00000000">
      <w:r>
        <w:br w:type="page"/>
      </w:r>
    </w:p>
    <w:p w14:paraId="60ED8C89" w14:textId="77777777" w:rsidR="00F10404" w:rsidRDefault="00F10404">
      <w:bookmarkStart w:id="9" w:name="race_9"/>
      <w:bookmarkEnd w:id="9"/>
    </w:p>
    <w:p w14:paraId="1435566A" w14:textId="077E15A8" w:rsidR="00F10404" w:rsidRDefault="00000000">
      <w:pPr>
        <w:pBdr>
          <w:bottom w:val="single" w:sz="12" w:space="4" w:color="B8860B"/>
        </w:pBdr>
        <w:jc w:val="center"/>
      </w:pPr>
      <w:proofErr w:type="spellStart"/>
      <w:r>
        <w:rPr>
          <w:rFonts w:ascii="Cinzel" w:hAnsi="Cinzel"/>
          <w:b/>
          <w:color w:val="4A2512"/>
          <w:sz w:val="52"/>
        </w:rPr>
        <w:t>Урсус</w:t>
      </w:r>
      <w:proofErr w:type="spellEnd"/>
      <w:r w:rsidR="00764581">
        <w:rPr>
          <w:rFonts w:ascii="Cinzel" w:hAnsi="Cinzel"/>
          <w:b/>
          <w:color w:val="4A2512"/>
          <w:sz w:val="52"/>
          <w:lang w:val="ru-RU"/>
        </w:rPr>
        <w:t>ы</w:t>
      </w:r>
      <w:r>
        <w:rPr>
          <w:rFonts w:ascii="Cinzel" w:hAnsi="Cinzel"/>
          <w:b/>
          <w:color w:val="4A2512"/>
          <w:sz w:val="52"/>
        </w:rPr>
        <w:t xml:space="preserve"> (</w:t>
      </w:r>
      <w:proofErr w:type="spellStart"/>
      <w:r>
        <w:rPr>
          <w:rFonts w:ascii="Cinzel" w:hAnsi="Cinzel"/>
          <w:b/>
          <w:color w:val="4A2512"/>
          <w:sz w:val="52"/>
        </w:rPr>
        <w:t>медведи</w:t>
      </w:r>
      <w:proofErr w:type="spellEnd"/>
      <w:r>
        <w:rPr>
          <w:rFonts w:ascii="Cinzel" w:hAnsi="Cinzel"/>
          <w:b/>
          <w:color w:val="4A2512"/>
          <w:sz w:val="52"/>
        </w:rPr>
        <w:t>)</w:t>
      </w:r>
    </w:p>
    <w:p w14:paraId="5D40D089" w14:textId="77777777" w:rsidR="00F10404" w:rsidRDefault="00000000">
      <w:pPr>
        <w:jc w:val="center"/>
      </w:pPr>
      <w:r>
        <w:rPr>
          <w:rFonts w:ascii="Garamond" w:hAnsi="Garamond"/>
          <w:i/>
          <w:sz w:val="24"/>
        </w:rPr>
        <w:t>Зверочеловек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:rsidRPr="00B42A4A" w14:paraId="44251075" w14:textId="77777777">
        <w:trPr>
          <w:jc w:val="center"/>
        </w:trPr>
        <w:tc>
          <w:tcPr>
            <w:tcW w:w="4703" w:type="dxa"/>
          </w:tcPr>
          <w:p w14:paraId="40F0F6DF" w14:textId="26EDAFCD" w:rsidR="00764581" w:rsidRDefault="00764581" w:rsidP="00764581">
            <w:pPr>
              <w:rPr>
                <w:b/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У</w:t>
            </w:r>
            <w:r w:rsidRPr="00B42A4A">
              <w:rPr>
                <w:rFonts w:ascii="Garamond" w:hAnsi="Garamond"/>
                <w:lang w:val="ru-RU"/>
              </w:rPr>
              <w:t>рсус</w:t>
            </w:r>
            <w:r>
              <w:rPr>
                <w:rFonts w:ascii="Garamond" w:hAnsi="Garamond"/>
                <w:lang w:val="ru-RU"/>
              </w:rPr>
              <w:t>ы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— могучие медвежьи народы, обитающие в далёком севере, тайге и широколиственных лесах. </w:t>
            </w:r>
            <w:r w:rsidRPr="00764581">
              <w:rPr>
                <w:rFonts w:ascii="Garamond" w:hAnsi="Garamond"/>
                <w:lang w:val="ru-RU"/>
              </w:rPr>
              <w:t>Они сильны, выносливы и предпочитают уединённый образ жизни.</w:t>
            </w:r>
          </w:p>
          <w:p w14:paraId="447C0708" w14:textId="77777777" w:rsidR="00764581" w:rsidRDefault="00764581" w:rsidP="00764581">
            <w:pPr>
              <w:rPr>
                <w:b/>
                <w:lang w:val="ru-RU"/>
              </w:rPr>
            </w:pPr>
          </w:p>
          <w:p w14:paraId="2E9902C4" w14:textId="773B997B" w:rsidR="00F10404" w:rsidRDefault="00000000" w:rsidP="00764581">
            <w:r w:rsidRPr="00B42A4A">
              <w:rPr>
                <w:b/>
                <w:lang w:val="ru-RU"/>
              </w:rPr>
              <w:t>Игровые характеристики</w:t>
            </w:r>
            <w:r w:rsidRPr="00B42A4A">
              <w:rPr>
                <w:b/>
                <w:lang w:val="ru-RU"/>
              </w:rPr>
              <w:br/>
            </w:r>
            <w:r w:rsidRPr="00B42A4A">
              <w:rPr>
                <w:lang w:val="ru-RU"/>
              </w:rPr>
              <w:t>• Размер: Средний</w:t>
            </w:r>
            <w:r w:rsidRPr="00B42A4A">
              <w:rPr>
                <w:lang w:val="ru-RU"/>
              </w:rPr>
              <w:br/>
              <w:t xml:space="preserve">• Скорость: 30 </w:t>
            </w:r>
            <w:proofErr w:type="spellStart"/>
            <w:r w:rsidRPr="00B42A4A">
              <w:rPr>
                <w:lang w:val="ru-RU"/>
              </w:rPr>
              <w:t>фт</w:t>
            </w:r>
            <w:proofErr w:type="spellEnd"/>
            <w:r w:rsidRPr="00B42A4A">
              <w:rPr>
                <w:lang w:val="ru-RU"/>
              </w:rPr>
              <w:t>.</w:t>
            </w:r>
            <w:r w:rsidRPr="00B42A4A">
              <w:rPr>
                <w:lang w:val="ru-RU"/>
              </w:rPr>
              <w:br/>
              <w:t>• Повышение характеристик: +2 к Силе, +2 к Телосложению, +2 к любой другой</w:t>
            </w:r>
            <w:r w:rsidRPr="00B42A4A">
              <w:rPr>
                <w:lang w:val="ru-RU"/>
              </w:rPr>
              <w:br/>
              <w:t>• Языки: Всеобщий, медвежий</w:t>
            </w:r>
            <w:r w:rsidRPr="00B42A4A">
              <w:rPr>
                <w:lang w:val="ru-RU"/>
              </w:rPr>
              <w:br/>
              <w:t>• Особенности:</w:t>
            </w:r>
            <w:r w:rsidRPr="00B42A4A">
              <w:rPr>
                <w:lang w:val="ru-RU"/>
              </w:rPr>
              <w:br/>
              <w:t xml:space="preserve">   - Тёмное зрение (30 </w:t>
            </w:r>
            <w:proofErr w:type="spellStart"/>
            <w:r w:rsidRPr="00B42A4A">
              <w:rPr>
                <w:lang w:val="ru-RU"/>
              </w:rPr>
              <w:t>фт</w:t>
            </w:r>
            <w:proofErr w:type="spellEnd"/>
            <w:r w:rsidRPr="00B42A4A">
              <w:rPr>
                <w:lang w:val="ru-RU"/>
              </w:rPr>
              <w:t>.)</w:t>
            </w:r>
            <w:r w:rsidRPr="00B42A4A">
              <w:rPr>
                <w:lang w:val="ru-RU"/>
              </w:rPr>
              <w:br/>
              <w:t xml:space="preserve">   - Медвежья хватка: когти (1к4 + Сила, режущий).</w:t>
            </w:r>
            <w:r w:rsidRPr="00B42A4A">
              <w:rPr>
                <w:lang w:val="ru-RU"/>
              </w:rPr>
              <w:br/>
              <w:t xml:space="preserve">   - Толстая шкура: сопротивление 2 к дробящему и рубящему урону (не магическому).</w:t>
            </w:r>
            <w:r w:rsidRPr="00B42A4A">
              <w:rPr>
                <w:lang w:val="ru-RU"/>
              </w:rPr>
              <w:br/>
              <w:t xml:space="preserve">   - Зимний сон: могут обходиться без пищи в два раза дольше обычного.</w:t>
            </w:r>
            <w:r w:rsidRPr="00B42A4A">
              <w:rPr>
                <w:lang w:val="ru-RU"/>
              </w:rPr>
              <w:br/>
            </w:r>
            <w:r w:rsidRPr="00B42A4A">
              <w:rPr>
                <w:lang w:val="ru-RU"/>
              </w:rPr>
              <w:br/>
              <w:t xml:space="preserve">• Возраст: </w:t>
            </w:r>
            <w:proofErr w:type="spellStart"/>
            <w:r w:rsidRPr="00B42A4A">
              <w:rPr>
                <w:lang w:val="ru-RU"/>
              </w:rPr>
              <w:t>Урсус</w:t>
            </w:r>
            <w:proofErr w:type="spellEnd"/>
            <w:r w:rsidRPr="00B42A4A">
              <w:rPr>
                <w:lang w:val="ru-RU"/>
              </w:rPr>
              <w:t xml:space="preserve"> достигают зрелости к 12 годам и живут около 70 лет.</w:t>
            </w:r>
            <w:r w:rsidRPr="00B42A4A">
              <w:rPr>
                <w:lang w:val="ru-RU"/>
              </w:rPr>
              <w:br/>
              <w:t>• Мировоззрение: чаще нейтрально-доброму</w:t>
            </w:r>
            <w:r w:rsidRPr="00B42A4A">
              <w:rPr>
                <w:lang w:val="ru-RU"/>
              </w:rPr>
              <w:br/>
            </w:r>
            <w:r w:rsidRPr="00B42A4A">
              <w:rPr>
                <w:b/>
                <w:lang w:val="ru-RU"/>
              </w:rPr>
              <w:br/>
              <w:t>Краткое описание:</w:t>
            </w:r>
            <w:r w:rsidRPr="00B42A4A">
              <w:rPr>
                <w:b/>
                <w:lang w:val="ru-RU"/>
              </w:rPr>
              <w:br/>
            </w:r>
          </w:p>
        </w:tc>
        <w:tc>
          <w:tcPr>
            <w:tcW w:w="4703" w:type="dxa"/>
            <w:shd w:val="clear" w:color="auto" w:fill="E6DCC8"/>
          </w:tcPr>
          <w:p w14:paraId="3F0BD632" w14:textId="77777777" w:rsidR="00F10404" w:rsidRPr="00B42A4A" w:rsidRDefault="00000000">
            <w:pPr>
              <w:jc w:val="center"/>
              <w:rPr>
                <w:lang w:val="ru-RU"/>
              </w:rPr>
            </w:pPr>
            <w:r w:rsidRPr="00B42A4A">
              <w:rPr>
                <w:i/>
                <w:color w:val="64503C"/>
                <w:lang w:val="ru-RU"/>
              </w:rPr>
              <w:t>Иллюстрация расы</w:t>
            </w:r>
            <w:r w:rsidRPr="00B42A4A">
              <w:rPr>
                <w:i/>
                <w:color w:val="64503C"/>
                <w:lang w:val="ru-RU"/>
              </w:rPr>
              <w:br/>
              <w:t>(поместите сюда изображение)</w:t>
            </w:r>
          </w:p>
        </w:tc>
      </w:tr>
    </w:tbl>
    <w:p w14:paraId="5CF53F9B" w14:textId="77777777" w:rsidR="00F10404" w:rsidRPr="00B42A4A" w:rsidRDefault="00000000">
      <w:pPr>
        <w:rPr>
          <w:lang w:val="ru-RU"/>
        </w:rPr>
      </w:pPr>
      <w:r w:rsidRPr="00B42A4A">
        <w:rPr>
          <w:lang w:val="ru-RU"/>
        </w:rPr>
        <w:br w:type="page"/>
      </w:r>
    </w:p>
    <w:p w14:paraId="4795F4C0" w14:textId="77777777" w:rsidR="00F10404" w:rsidRDefault="00000000">
      <w:pPr>
        <w:pBdr>
          <w:bottom w:val="single" w:sz="12" w:space="4" w:color="B8860B"/>
        </w:pBdr>
        <w:jc w:val="center"/>
      </w:pPr>
      <w:proofErr w:type="spellStart"/>
      <w:r>
        <w:rPr>
          <w:rFonts w:ascii="Garamond" w:hAnsi="Garamond"/>
          <w:b/>
          <w:color w:val="643C1E"/>
          <w:sz w:val="36"/>
        </w:rPr>
        <w:lastRenderedPageBreak/>
        <w:t>Урсус</w:t>
      </w:r>
      <w:proofErr w:type="spellEnd"/>
      <w:r>
        <w:rPr>
          <w:rFonts w:ascii="Garamond" w:hAnsi="Garamond"/>
          <w:b/>
          <w:color w:val="643C1E"/>
          <w:sz w:val="36"/>
        </w:rPr>
        <w:t xml:space="preserve"> (</w:t>
      </w:r>
      <w:proofErr w:type="spellStart"/>
      <w:r>
        <w:rPr>
          <w:rFonts w:ascii="Garamond" w:hAnsi="Garamond"/>
          <w:b/>
          <w:color w:val="643C1E"/>
          <w:sz w:val="36"/>
        </w:rPr>
        <w:t>медведи</w:t>
      </w:r>
      <w:proofErr w:type="spellEnd"/>
      <w:r>
        <w:rPr>
          <w:rFonts w:ascii="Garamond" w:hAnsi="Garamond"/>
          <w:b/>
          <w:color w:val="643C1E"/>
          <w:sz w:val="36"/>
        </w:rPr>
        <w:t xml:space="preserve">): </w:t>
      </w:r>
      <w:proofErr w:type="spellStart"/>
      <w:r>
        <w:rPr>
          <w:rFonts w:ascii="Garamond" w:hAnsi="Garamond"/>
          <w:b/>
          <w:color w:val="643C1E"/>
          <w:sz w:val="36"/>
        </w:rPr>
        <w:t>обычаи</w:t>
      </w:r>
      <w:proofErr w:type="spellEnd"/>
      <w:r>
        <w:rPr>
          <w:rFonts w:ascii="Garamond" w:hAnsi="Garamond"/>
          <w:b/>
          <w:color w:val="643C1E"/>
          <w:sz w:val="36"/>
        </w:rPr>
        <w:t xml:space="preserve"> и </w:t>
      </w:r>
      <w:proofErr w:type="spellStart"/>
      <w:r>
        <w:rPr>
          <w:rFonts w:ascii="Garamond" w:hAnsi="Garamond"/>
          <w:b/>
          <w:color w:val="643C1E"/>
          <w:sz w:val="36"/>
        </w:rPr>
        <w:t>жизнь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14:paraId="2536280B" w14:textId="77777777">
        <w:tc>
          <w:tcPr>
            <w:tcW w:w="4703" w:type="dxa"/>
          </w:tcPr>
          <w:p w14:paraId="5EDB429D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Культура</w:t>
            </w:r>
            <w:r w:rsidRPr="00B42A4A">
              <w:rPr>
                <w:b/>
                <w:lang w:val="ru-RU"/>
              </w:rPr>
              <w:br/>
            </w:r>
          </w:p>
          <w:p w14:paraId="1C976B36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У</w:t>
            </w:r>
            <w:r w:rsidRPr="00B42A4A">
              <w:rPr>
                <w:rFonts w:ascii="Garamond" w:hAnsi="Garamond"/>
                <w:lang w:val="ru-RU"/>
              </w:rPr>
              <w:t>рсус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— могучие одиночки, но у них есть сильные семейные связи. Они живут в лесных берлогах или небольших общинах. Их культура — это почитание природы, силы и мудрости. </w:t>
            </w:r>
            <w:proofErr w:type="spellStart"/>
            <w:r w:rsidRPr="00B42A4A">
              <w:rPr>
                <w:rFonts w:ascii="Garamond" w:hAnsi="Garamond"/>
                <w:lang w:val="ru-RU"/>
              </w:rPr>
              <w:t>Урсус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редко вступают в конфликты, </w:t>
            </w:r>
            <w:proofErr w:type="gramStart"/>
            <w:r w:rsidRPr="00B42A4A">
              <w:rPr>
                <w:rFonts w:ascii="Garamond" w:hAnsi="Garamond"/>
                <w:lang w:val="ru-RU"/>
              </w:rPr>
              <w:t>но</w:t>
            </w:r>
            <w:proofErr w:type="gramEnd"/>
            <w:r w:rsidRPr="00B42A4A">
              <w:rPr>
                <w:rFonts w:ascii="Garamond" w:hAnsi="Garamond"/>
                <w:lang w:val="ru-RU"/>
              </w:rPr>
              <w:t xml:space="preserve"> если их разозлить — остановить их почти невозможно.</w:t>
            </w:r>
          </w:p>
          <w:p w14:paraId="77F8B8DA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1BD872EA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Быт и повседневность</w:t>
            </w:r>
            <w:r w:rsidRPr="00B42A4A">
              <w:rPr>
                <w:b/>
                <w:lang w:val="ru-RU"/>
              </w:rPr>
              <w:br/>
            </w:r>
          </w:p>
          <w:p w14:paraId="59BD4E40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У</w:t>
            </w:r>
            <w:r w:rsidRPr="00B42A4A">
              <w:rPr>
                <w:rFonts w:ascii="Garamond" w:hAnsi="Garamond"/>
                <w:lang w:val="ru-RU"/>
              </w:rPr>
              <w:t>рсус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— медлительны, но основательны. Они много спят зимой, а летом заняты охотой и сбором. Живут в просторных берлогах, ценят комфорт. Часто ведут одиночный образ жизни.</w:t>
            </w:r>
          </w:p>
          <w:p w14:paraId="4E6FE5E2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35D2F9E0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Отношения с другими расами</w:t>
            </w:r>
            <w:r w:rsidRPr="00B42A4A">
              <w:rPr>
                <w:b/>
                <w:lang w:val="ru-RU"/>
              </w:rPr>
              <w:br/>
            </w:r>
          </w:p>
          <w:p w14:paraId="79C8D9FE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У</w:t>
            </w:r>
            <w:r w:rsidRPr="00B42A4A">
              <w:rPr>
                <w:rFonts w:ascii="Garamond" w:hAnsi="Garamond"/>
                <w:lang w:val="ru-RU"/>
              </w:rPr>
              <w:t>рсус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предпочитают одиночество, но уважают тех, кто чтит природу. Могут сотрудничать с эльфами и людьми-друидами.</w:t>
            </w:r>
          </w:p>
          <w:p w14:paraId="295FDA63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5D49DE35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Семья и половые отношения</w:t>
            </w:r>
            <w:r w:rsidRPr="00B42A4A">
              <w:rPr>
                <w:b/>
                <w:lang w:val="ru-RU"/>
              </w:rPr>
              <w:br/>
            </w:r>
          </w:p>
          <w:p w14:paraId="75DE73B6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У</w:t>
            </w:r>
            <w:r w:rsidRPr="00B42A4A">
              <w:rPr>
                <w:rFonts w:ascii="Garamond" w:hAnsi="Garamond"/>
                <w:lang w:val="ru-RU"/>
              </w:rPr>
              <w:t>рсус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— семьи крепкие, пары часто остаются вместе на всю жизнь. Медведицы заботятся о детях, медведи защищают территорию. Роли чётко разделены.</w:t>
            </w:r>
          </w:p>
          <w:p w14:paraId="720A12DD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lastRenderedPageBreak/>
              <w:br/>
            </w:r>
          </w:p>
          <w:p w14:paraId="07828AF8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Прочие особенности</w:t>
            </w:r>
            <w:r w:rsidRPr="00B42A4A">
              <w:rPr>
                <w:b/>
                <w:lang w:val="ru-RU"/>
              </w:rPr>
              <w:br/>
            </w:r>
          </w:p>
          <w:p w14:paraId="361A081D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У</w:t>
            </w:r>
            <w:r w:rsidRPr="00B42A4A">
              <w:rPr>
                <w:rFonts w:ascii="Garamond" w:hAnsi="Garamond"/>
                <w:lang w:val="ru-RU"/>
              </w:rPr>
              <w:t>рсус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почитают духов земли и леса. Их магия — это сила природы: камни, корни, ярость медведя.</w:t>
            </w:r>
          </w:p>
        </w:tc>
        <w:tc>
          <w:tcPr>
            <w:tcW w:w="4703" w:type="dxa"/>
            <w:shd w:val="clear" w:color="auto" w:fill="E6DCC8"/>
          </w:tcPr>
          <w:p w14:paraId="1FB606F8" w14:textId="77777777" w:rsidR="00F10404" w:rsidRDefault="00000000">
            <w:pPr>
              <w:jc w:val="center"/>
            </w:pPr>
            <w:proofErr w:type="spellStart"/>
            <w:r>
              <w:rPr>
                <w:i/>
                <w:color w:val="64503C"/>
              </w:rPr>
              <w:lastRenderedPageBreak/>
              <w:t>Иллюстрация</w:t>
            </w:r>
            <w:proofErr w:type="spellEnd"/>
            <w:r>
              <w:rPr>
                <w:i/>
                <w:color w:val="64503C"/>
              </w:rPr>
              <w:t xml:space="preserve"> </w:t>
            </w:r>
            <w:proofErr w:type="spellStart"/>
            <w:r>
              <w:rPr>
                <w:i/>
                <w:color w:val="64503C"/>
              </w:rPr>
              <w:t>быта</w:t>
            </w:r>
            <w:proofErr w:type="spellEnd"/>
            <w:r>
              <w:rPr>
                <w:i/>
                <w:color w:val="64503C"/>
              </w:rPr>
              <w:t xml:space="preserve"> </w:t>
            </w:r>
            <w:proofErr w:type="spellStart"/>
            <w:r>
              <w:rPr>
                <w:i/>
                <w:color w:val="64503C"/>
              </w:rPr>
              <w:t>или</w:t>
            </w:r>
            <w:proofErr w:type="spellEnd"/>
            <w:r>
              <w:rPr>
                <w:i/>
                <w:color w:val="64503C"/>
              </w:rPr>
              <w:t xml:space="preserve"> </w:t>
            </w:r>
            <w:proofErr w:type="spellStart"/>
            <w:r>
              <w:rPr>
                <w:i/>
                <w:color w:val="64503C"/>
              </w:rPr>
              <w:t>культуры</w:t>
            </w:r>
            <w:proofErr w:type="spellEnd"/>
          </w:p>
        </w:tc>
      </w:tr>
    </w:tbl>
    <w:p w14:paraId="29AB0092" w14:textId="77777777" w:rsidR="00F10404" w:rsidRDefault="00000000">
      <w:r>
        <w:br w:type="page"/>
      </w:r>
    </w:p>
    <w:p w14:paraId="20419AF6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Урсус (медведи): галерея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F10404" w14:paraId="67EB339D" w14:textId="77777777">
        <w:tc>
          <w:tcPr>
            <w:tcW w:w="4535" w:type="dxa"/>
            <w:shd w:val="clear" w:color="auto" w:fill="E6DCC8"/>
          </w:tcPr>
          <w:p w14:paraId="0FE29282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021B2F1E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  <w:tr w:rsidR="00F10404" w14:paraId="4FE4CEB7" w14:textId="77777777">
        <w:tc>
          <w:tcPr>
            <w:tcW w:w="4535" w:type="dxa"/>
            <w:shd w:val="clear" w:color="auto" w:fill="E6DCC8"/>
          </w:tcPr>
          <w:p w14:paraId="45280433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2B35F42B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</w:tbl>
    <w:p w14:paraId="17DB2C0F" w14:textId="77777777" w:rsidR="00F10404" w:rsidRDefault="00000000">
      <w:r>
        <w:br w:type="page"/>
      </w:r>
    </w:p>
    <w:p w14:paraId="4E35EC4D" w14:textId="77777777" w:rsidR="00F10404" w:rsidRDefault="00F10404">
      <w:bookmarkStart w:id="10" w:name="race_10"/>
      <w:bookmarkEnd w:id="10"/>
    </w:p>
    <w:p w14:paraId="05B7304D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Cinzel" w:hAnsi="Cinzel"/>
          <w:b/>
          <w:color w:val="4A2512"/>
          <w:sz w:val="52"/>
        </w:rPr>
        <w:t>Уухуу’ц’ии (совы)</w:t>
      </w:r>
    </w:p>
    <w:p w14:paraId="5FC4A3C8" w14:textId="77777777" w:rsidR="00F10404" w:rsidRDefault="00000000">
      <w:pPr>
        <w:jc w:val="center"/>
      </w:pPr>
      <w:r>
        <w:rPr>
          <w:rFonts w:ascii="Garamond" w:hAnsi="Garamond"/>
          <w:i/>
          <w:sz w:val="24"/>
        </w:rPr>
        <w:t>Зверочеловек (птица)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:rsidRPr="00B42A4A" w14:paraId="4A82A7FC" w14:textId="77777777">
        <w:trPr>
          <w:jc w:val="center"/>
        </w:trPr>
        <w:tc>
          <w:tcPr>
            <w:tcW w:w="4703" w:type="dxa"/>
          </w:tcPr>
          <w:p w14:paraId="1D1FB0CB" w14:textId="0CF29AA0" w:rsidR="00764581" w:rsidRDefault="00764581">
            <w:pPr>
              <w:rPr>
                <w:b/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С</w:t>
            </w:r>
            <w:r w:rsidRPr="00B42A4A">
              <w:rPr>
                <w:rFonts w:ascii="Garamond" w:hAnsi="Garamond"/>
                <w:lang w:val="ru-RU"/>
              </w:rPr>
              <w:t>оволюди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— мудрые и загадочные обитатели тайги и тундры. Они предпочитают ночной образ жизни, живут в древних лесах и полуразрушенных башнях.</w:t>
            </w:r>
          </w:p>
          <w:p w14:paraId="14D04E71" w14:textId="77777777" w:rsidR="00764581" w:rsidRDefault="00764581">
            <w:pPr>
              <w:rPr>
                <w:b/>
                <w:lang w:val="ru-RU"/>
              </w:rPr>
            </w:pPr>
          </w:p>
          <w:p w14:paraId="15CC1723" w14:textId="165DF1B6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Игровые характеристики</w:t>
            </w:r>
            <w:r w:rsidRPr="00B42A4A">
              <w:rPr>
                <w:b/>
                <w:lang w:val="ru-RU"/>
              </w:rPr>
              <w:br/>
            </w:r>
            <w:r w:rsidRPr="00B42A4A">
              <w:rPr>
                <w:lang w:val="ru-RU"/>
              </w:rPr>
              <w:t>• Размер: Средний</w:t>
            </w:r>
            <w:r w:rsidRPr="00B42A4A">
              <w:rPr>
                <w:lang w:val="ru-RU"/>
              </w:rPr>
              <w:br/>
              <w:t xml:space="preserve">• Скорость: 25 </w:t>
            </w:r>
            <w:proofErr w:type="spellStart"/>
            <w:r w:rsidRPr="00B42A4A">
              <w:rPr>
                <w:lang w:val="ru-RU"/>
              </w:rPr>
              <w:t>фт</w:t>
            </w:r>
            <w:proofErr w:type="spellEnd"/>
            <w:r w:rsidRPr="00B42A4A">
              <w:rPr>
                <w:lang w:val="ru-RU"/>
              </w:rPr>
              <w:t>.</w:t>
            </w:r>
            <w:r w:rsidRPr="00B42A4A">
              <w:rPr>
                <w:lang w:val="ru-RU"/>
              </w:rPr>
              <w:br/>
              <w:t>• Повышение характеристик: +2 к Мудрости, +2 к Ловкости, +2 к любой другой</w:t>
            </w:r>
            <w:r w:rsidRPr="00B42A4A">
              <w:rPr>
                <w:lang w:val="ru-RU"/>
              </w:rPr>
              <w:br/>
              <w:t>• Языки: Всеобщий, совиный</w:t>
            </w:r>
            <w:r w:rsidRPr="00B42A4A">
              <w:rPr>
                <w:lang w:val="ru-RU"/>
              </w:rPr>
              <w:br/>
              <w:t>• Особенности:</w:t>
            </w:r>
            <w:r w:rsidRPr="00B42A4A">
              <w:rPr>
                <w:lang w:val="ru-RU"/>
              </w:rPr>
              <w:br/>
              <w:t xml:space="preserve">   - Тёмное зрение (60 </w:t>
            </w:r>
            <w:proofErr w:type="spellStart"/>
            <w:r w:rsidRPr="00B42A4A">
              <w:rPr>
                <w:lang w:val="ru-RU"/>
              </w:rPr>
              <w:t>фт</w:t>
            </w:r>
            <w:proofErr w:type="spellEnd"/>
            <w:r w:rsidRPr="00B42A4A">
              <w:rPr>
                <w:lang w:val="ru-RU"/>
              </w:rPr>
              <w:t>.)</w:t>
            </w:r>
            <w:r w:rsidRPr="00B42A4A">
              <w:rPr>
                <w:lang w:val="ru-RU"/>
              </w:rPr>
              <w:br/>
              <w:t xml:space="preserve">   - Планирование: могут планировать, замедляя падение и перемещаясь горизонтально.</w:t>
            </w:r>
            <w:r w:rsidRPr="00B42A4A">
              <w:rPr>
                <w:lang w:val="ru-RU"/>
              </w:rPr>
              <w:br/>
              <w:t xml:space="preserve">   - Бесшумный полёт: преимущество на проверки Скрытности во время планирования.</w:t>
            </w:r>
            <w:r w:rsidRPr="00B42A4A">
              <w:rPr>
                <w:lang w:val="ru-RU"/>
              </w:rPr>
              <w:br/>
              <w:t xml:space="preserve">   - Поворот головы: преимущество на проверки Внимательности против засад и скрытых существ.</w:t>
            </w:r>
            <w:r w:rsidRPr="00B42A4A">
              <w:rPr>
                <w:lang w:val="ru-RU"/>
              </w:rPr>
              <w:br/>
            </w:r>
            <w:r w:rsidRPr="00B42A4A">
              <w:rPr>
                <w:lang w:val="ru-RU"/>
              </w:rPr>
              <w:br/>
              <w:t xml:space="preserve">• Возраст: </w:t>
            </w:r>
            <w:proofErr w:type="spellStart"/>
            <w:r w:rsidRPr="00B42A4A">
              <w:rPr>
                <w:lang w:val="ru-RU"/>
              </w:rPr>
              <w:t>Уухуу’ц’ии</w:t>
            </w:r>
            <w:proofErr w:type="spellEnd"/>
            <w:r w:rsidRPr="00B42A4A">
              <w:rPr>
                <w:lang w:val="ru-RU"/>
              </w:rPr>
              <w:t xml:space="preserve"> достигают зрелости к 9 годам и живут около 60 лет.</w:t>
            </w:r>
            <w:r w:rsidRPr="00B42A4A">
              <w:rPr>
                <w:lang w:val="ru-RU"/>
              </w:rPr>
              <w:br/>
              <w:t>• Мировоззрение: чаще нейтральному</w:t>
            </w:r>
            <w:r w:rsidRPr="00B42A4A">
              <w:rPr>
                <w:lang w:val="ru-RU"/>
              </w:rPr>
              <w:br/>
            </w:r>
            <w:r w:rsidRPr="00B42A4A">
              <w:rPr>
                <w:b/>
                <w:lang w:val="ru-RU"/>
              </w:rPr>
              <w:br/>
            </w:r>
          </w:p>
          <w:p w14:paraId="51A04745" w14:textId="586CFBC9" w:rsidR="00F10404" w:rsidRPr="00B42A4A" w:rsidRDefault="00F10404">
            <w:pPr>
              <w:rPr>
                <w:lang w:val="ru-RU"/>
              </w:rPr>
            </w:pPr>
          </w:p>
        </w:tc>
        <w:tc>
          <w:tcPr>
            <w:tcW w:w="4703" w:type="dxa"/>
            <w:shd w:val="clear" w:color="auto" w:fill="E6DCC8"/>
          </w:tcPr>
          <w:p w14:paraId="0CDB0CB1" w14:textId="77777777" w:rsidR="00F10404" w:rsidRPr="00B42A4A" w:rsidRDefault="00000000">
            <w:pPr>
              <w:jc w:val="center"/>
              <w:rPr>
                <w:lang w:val="ru-RU"/>
              </w:rPr>
            </w:pPr>
            <w:r w:rsidRPr="00B42A4A">
              <w:rPr>
                <w:i/>
                <w:color w:val="64503C"/>
                <w:lang w:val="ru-RU"/>
              </w:rPr>
              <w:t>Иллюстрация расы</w:t>
            </w:r>
            <w:r w:rsidRPr="00B42A4A">
              <w:rPr>
                <w:i/>
                <w:color w:val="64503C"/>
                <w:lang w:val="ru-RU"/>
              </w:rPr>
              <w:br/>
              <w:t>(поместите сюда изображение)</w:t>
            </w:r>
          </w:p>
        </w:tc>
      </w:tr>
    </w:tbl>
    <w:p w14:paraId="1173458B" w14:textId="77777777" w:rsidR="00F10404" w:rsidRPr="00B42A4A" w:rsidRDefault="00000000">
      <w:pPr>
        <w:rPr>
          <w:lang w:val="ru-RU"/>
        </w:rPr>
      </w:pPr>
      <w:r w:rsidRPr="00B42A4A">
        <w:rPr>
          <w:lang w:val="ru-RU"/>
        </w:rPr>
        <w:br w:type="page"/>
      </w:r>
    </w:p>
    <w:p w14:paraId="0E3F948E" w14:textId="77777777" w:rsidR="00F10404" w:rsidRDefault="00000000">
      <w:pPr>
        <w:pBdr>
          <w:bottom w:val="single" w:sz="12" w:space="4" w:color="B8860B"/>
        </w:pBdr>
        <w:jc w:val="center"/>
      </w:pPr>
      <w:proofErr w:type="spellStart"/>
      <w:r>
        <w:rPr>
          <w:rFonts w:ascii="Garamond" w:hAnsi="Garamond"/>
          <w:b/>
          <w:color w:val="643C1E"/>
          <w:sz w:val="36"/>
        </w:rPr>
        <w:lastRenderedPageBreak/>
        <w:t>Уухуу’ц’ии</w:t>
      </w:r>
      <w:proofErr w:type="spellEnd"/>
      <w:r>
        <w:rPr>
          <w:rFonts w:ascii="Garamond" w:hAnsi="Garamond"/>
          <w:b/>
          <w:color w:val="643C1E"/>
          <w:sz w:val="36"/>
        </w:rPr>
        <w:t xml:space="preserve"> (</w:t>
      </w:r>
      <w:proofErr w:type="spellStart"/>
      <w:r>
        <w:rPr>
          <w:rFonts w:ascii="Garamond" w:hAnsi="Garamond"/>
          <w:b/>
          <w:color w:val="643C1E"/>
          <w:sz w:val="36"/>
        </w:rPr>
        <w:t>совы</w:t>
      </w:r>
      <w:proofErr w:type="spellEnd"/>
      <w:r>
        <w:rPr>
          <w:rFonts w:ascii="Garamond" w:hAnsi="Garamond"/>
          <w:b/>
          <w:color w:val="643C1E"/>
          <w:sz w:val="36"/>
        </w:rPr>
        <w:t xml:space="preserve">): </w:t>
      </w:r>
      <w:proofErr w:type="spellStart"/>
      <w:r>
        <w:rPr>
          <w:rFonts w:ascii="Garamond" w:hAnsi="Garamond"/>
          <w:b/>
          <w:color w:val="643C1E"/>
          <w:sz w:val="36"/>
        </w:rPr>
        <w:t>обычаи</w:t>
      </w:r>
      <w:proofErr w:type="spellEnd"/>
      <w:r>
        <w:rPr>
          <w:rFonts w:ascii="Garamond" w:hAnsi="Garamond"/>
          <w:b/>
          <w:color w:val="643C1E"/>
          <w:sz w:val="36"/>
        </w:rPr>
        <w:t xml:space="preserve"> и жизнь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14:paraId="4EA7BD74" w14:textId="77777777">
        <w:tc>
          <w:tcPr>
            <w:tcW w:w="4703" w:type="dxa"/>
          </w:tcPr>
          <w:p w14:paraId="3832C1C3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Культура</w:t>
            </w:r>
            <w:r w:rsidRPr="00B42A4A">
              <w:rPr>
                <w:b/>
                <w:lang w:val="ru-RU"/>
              </w:rPr>
              <w:br/>
            </w:r>
          </w:p>
          <w:p w14:paraId="0E4015D5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С</w:t>
            </w:r>
            <w:r w:rsidRPr="00B42A4A">
              <w:rPr>
                <w:rFonts w:ascii="Garamond" w:hAnsi="Garamond"/>
                <w:lang w:val="ru-RU"/>
              </w:rPr>
              <w:t>оволюди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— хранители тайн и ночные стражи. Их культура окутана загадками, они ценят знания и мудрость. Живут в уединённых башнях или лесных убежищах. Они общаются с помощью сложных ритуалов и считают сны важной частью жизни.</w:t>
            </w:r>
          </w:p>
          <w:p w14:paraId="4B924480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455ABE36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Быт и повседневность</w:t>
            </w:r>
            <w:r w:rsidRPr="00B42A4A">
              <w:rPr>
                <w:b/>
                <w:lang w:val="ru-RU"/>
              </w:rPr>
              <w:br/>
            </w:r>
          </w:p>
          <w:p w14:paraId="4540040B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С</w:t>
            </w:r>
            <w:r w:rsidRPr="00B42A4A">
              <w:rPr>
                <w:rFonts w:ascii="Garamond" w:hAnsi="Garamond"/>
                <w:lang w:val="ru-RU"/>
              </w:rPr>
              <w:t>оволюди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активны ночью. Днём они спят в тёмных башнях или дуплах. Их быт — это книги, свитки, наблюдение за звёздами. Едят они редко, предпочитая сырую пищу.</w:t>
            </w:r>
          </w:p>
          <w:p w14:paraId="43E7FF73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363FB65F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Отношения с другими расами</w:t>
            </w:r>
            <w:r w:rsidRPr="00B42A4A">
              <w:rPr>
                <w:b/>
                <w:lang w:val="ru-RU"/>
              </w:rPr>
              <w:br/>
            </w:r>
          </w:p>
          <w:p w14:paraId="45441AF3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С</w:t>
            </w:r>
            <w:r w:rsidRPr="00B42A4A">
              <w:rPr>
                <w:rFonts w:ascii="Garamond" w:hAnsi="Garamond"/>
                <w:lang w:val="ru-RU"/>
              </w:rPr>
              <w:t>оволюди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— наблюдатели, они редко вмешиваются в дела других, но делятся знаниями с теми, кто их уважает. Лучше всего понимают эльфов и </w:t>
            </w:r>
            <w:proofErr w:type="spellStart"/>
            <w:r w:rsidRPr="00B42A4A">
              <w:rPr>
                <w:rFonts w:ascii="Garamond" w:hAnsi="Garamond"/>
                <w:lang w:val="ru-RU"/>
              </w:rPr>
              <w:t>маусинов</w:t>
            </w:r>
            <w:proofErr w:type="spellEnd"/>
            <w:r w:rsidRPr="00B42A4A">
              <w:rPr>
                <w:rFonts w:ascii="Garamond" w:hAnsi="Garamond"/>
                <w:lang w:val="ru-RU"/>
              </w:rPr>
              <w:t>.</w:t>
            </w:r>
          </w:p>
          <w:p w14:paraId="60CABE35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5CEFE09A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Семья и половые отношения</w:t>
            </w:r>
            <w:r w:rsidRPr="00B42A4A">
              <w:rPr>
                <w:b/>
                <w:lang w:val="ru-RU"/>
              </w:rPr>
              <w:br/>
            </w:r>
          </w:p>
          <w:p w14:paraId="79885C9E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С</w:t>
            </w:r>
            <w:r w:rsidRPr="00B42A4A">
              <w:rPr>
                <w:rFonts w:ascii="Garamond" w:hAnsi="Garamond"/>
                <w:lang w:val="ru-RU"/>
              </w:rPr>
              <w:t>оволюди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— равноправны. Пары образуются для воспитания потомства, но часто живут раздельно, встречаясь только в период </w:t>
            </w:r>
            <w:r w:rsidRPr="00B42A4A">
              <w:rPr>
                <w:rFonts w:ascii="Garamond" w:hAnsi="Garamond"/>
                <w:lang w:val="ru-RU"/>
              </w:rPr>
              <w:lastRenderedPageBreak/>
              <w:t>гнездования.</w:t>
            </w:r>
          </w:p>
          <w:p w14:paraId="7F561015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23B3EB0B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Прочие особенности</w:t>
            </w:r>
            <w:r w:rsidRPr="00B42A4A">
              <w:rPr>
                <w:b/>
                <w:lang w:val="ru-RU"/>
              </w:rPr>
              <w:br/>
            </w:r>
          </w:p>
          <w:p w14:paraId="484CD0C0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С</w:t>
            </w:r>
            <w:r w:rsidRPr="00B42A4A">
              <w:rPr>
                <w:rFonts w:ascii="Garamond" w:hAnsi="Garamond"/>
                <w:lang w:val="ru-RU"/>
              </w:rPr>
              <w:t>оволюди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— астрологи и мистики. Они читают по звёздам, видят сны и могут путешествовать в мире снов.</w:t>
            </w:r>
          </w:p>
        </w:tc>
        <w:tc>
          <w:tcPr>
            <w:tcW w:w="4703" w:type="dxa"/>
            <w:shd w:val="clear" w:color="auto" w:fill="E6DCC8"/>
          </w:tcPr>
          <w:p w14:paraId="45F121BA" w14:textId="77777777" w:rsidR="00F10404" w:rsidRDefault="00000000">
            <w:pPr>
              <w:jc w:val="center"/>
            </w:pPr>
            <w:proofErr w:type="spellStart"/>
            <w:r>
              <w:rPr>
                <w:i/>
                <w:color w:val="64503C"/>
              </w:rPr>
              <w:lastRenderedPageBreak/>
              <w:t>Иллюстрация</w:t>
            </w:r>
            <w:proofErr w:type="spellEnd"/>
            <w:r>
              <w:rPr>
                <w:i/>
                <w:color w:val="64503C"/>
              </w:rPr>
              <w:t xml:space="preserve"> </w:t>
            </w:r>
            <w:proofErr w:type="spellStart"/>
            <w:r>
              <w:rPr>
                <w:i/>
                <w:color w:val="64503C"/>
              </w:rPr>
              <w:t>быта</w:t>
            </w:r>
            <w:proofErr w:type="spellEnd"/>
            <w:r>
              <w:rPr>
                <w:i/>
                <w:color w:val="64503C"/>
              </w:rPr>
              <w:t xml:space="preserve"> </w:t>
            </w:r>
            <w:proofErr w:type="spellStart"/>
            <w:r>
              <w:rPr>
                <w:i/>
                <w:color w:val="64503C"/>
              </w:rPr>
              <w:t>или</w:t>
            </w:r>
            <w:proofErr w:type="spellEnd"/>
            <w:r>
              <w:rPr>
                <w:i/>
                <w:color w:val="64503C"/>
              </w:rPr>
              <w:t xml:space="preserve"> </w:t>
            </w:r>
            <w:proofErr w:type="spellStart"/>
            <w:r>
              <w:rPr>
                <w:i/>
                <w:color w:val="64503C"/>
              </w:rPr>
              <w:t>культуры</w:t>
            </w:r>
            <w:proofErr w:type="spellEnd"/>
          </w:p>
        </w:tc>
      </w:tr>
    </w:tbl>
    <w:p w14:paraId="141BDFAA" w14:textId="77777777" w:rsidR="00F10404" w:rsidRDefault="00000000">
      <w:r>
        <w:br w:type="page"/>
      </w:r>
    </w:p>
    <w:p w14:paraId="0C602C0B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Уухуу’ц’ии (совы): галерея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F10404" w14:paraId="127F816C" w14:textId="77777777">
        <w:tc>
          <w:tcPr>
            <w:tcW w:w="4535" w:type="dxa"/>
            <w:shd w:val="clear" w:color="auto" w:fill="E6DCC8"/>
          </w:tcPr>
          <w:p w14:paraId="608646B6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1A538E1C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  <w:tr w:rsidR="00F10404" w14:paraId="7B0A7574" w14:textId="77777777">
        <w:tc>
          <w:tcPr>
            <w:tcW w:w="4535" w:type="dxa"/>
            <w:shd w:val="clear" w:color="auto" w:fill="E6DCC8"/>
          </w:tcPr>
          <w:p w14:paraId="4094B705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243E09CB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</w:tbl>
    <w:p w14:paraId="5B48D2A2" w14:textId="77777777" w:rsidR="00F10404" w:rsidRDefault="00000000">
      <w:r>
        <w:br w:type="page"/>
      </w:r>
    </w:p>
    <w:p w14:paraId="13C5757C" w14:textId="77777777" w:rsidR="00F10404" w:rsidRDefault="00F10404">
      <w:bookmarkStart w:id="11" w:name="race_11"/>
      <w:bookmarkEnd w:id="11"/>
    </w:p>
    <w:p w14:paraId="1938C75A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Cinzel" w:hAnsi="Cinzel"/>
          <w:b/>
          <w:color w:val="4A2512"/>
          <w:sz w:val="52"/>
        </w:rPr>
        <w:t>Арангаритхане (попугаи)</w:t>
      </w:r>
    </w:p>
    <w:p w14:paraId="32448F1A" w14:textId="77777777" w:rsidR="00F10404" w:rsidRDefault="00000000">
      <w:pPr>
        <w:jc w:val="center"/>
      </w:pPr>
      <w:r>
        <w:rPr>
          <w:rFonts w:ascii="Garamond" w:hAnsi="Garamond"/>
          <w:i/>
          <w:sz w:val="24"/>
        </w:rPr>
        <w:t>Зверочеловек (птица)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:rsidRPr="00B42A4A" w14:paraId="366B59C6" w14:textId="77777777">
        <w:trPr>
          <w:jc w:val="center"/>
        </w:trPr>
        <w:tc>
          <w:tcPr>
            <w:tcW w:w="4703" w:type="dxa"/>
          </w:tcPr>
          <w:p w14:paraId="2AFC63C5" w14:textId="11A82386" w:rsidR="00764581" w:rsidRDefault="00764581">
            <w:pPr>
              <w:rPr>
                <w:b/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А</w:t>
            </w:r>
            <w:r w:rsidRPr="00B42A4A">
              <w:rPr>
                <w:rFonts w:ascii="Garamond" w:hAnsi="Garamond"/>
                <w:lang w:val="ru-RU"/>
              </w:rPr>
              <w:t>ранги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— яркие и общительные </w:t>
            </w:r>
            <w:proofErr w:type="spellStart"/>
            <w:r w:rsidRPr="00B42A4A">
              <w:rPr>
                <w:rFonts w:ascii="Garamond" w:hAnsi="Garamond"/>
                <w:lang w:val="ru-RU"/>
              </w:rPr>
              <w:t>попугаелюди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из джунглей. Они любят музыку, танцы и коллекционировать истории.</w:t>
            </w:r>
          </w:p>
          <w:p w14:paraId="364040ED" w14:textId="77777777" w:rsidR="00764581" w:rsidRDefault="00764581">
            <w:pPr>
              <w:rPr>
                <w:b/>
                <w:lang w:val="ru-RU"/>
              </w:rPr>
            </w:pPr>
          </w:p>
          <w:p w14:paraId="729322BA" w14:textId="77777777" w:rsidR="00764581" w:rsidRDefault="00764581">
            <w:pPr>
              <w:rPr>
                <w:b/>
                <w:lang w:val="ru-RU"/>
              </w:rPr>
            </w:pPr>
          </w:p>
          <w:p w14:paraId="0B32B642" w14:textId="63955B0D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Игровые характеристики</w:t>
            </w:r>
            <w:r w:rsidRPr="00B42A4A">
              <w:rPr>
                <w:b/>
                <w:lang w:val="ru-RU"/>
              </w:rPr>
              <w:br/>
            </w:r>
            <w:r w:rsidRPr="00B42A4A">
              <w:rPr>
                <w:lang w:val="ru-RU"/>
              </w:rPr>
              <w:t>• Размер: Средний</w:t>
            </w:r>
            <w:r w:rsidRPr="00B42A4A">
              <w:rPr>
                <w:lang w:val="ru-RU"/>
              </w:rPr>
              <w:br/>
              <w:t xml:space="preserve">• Скорость: 30 </w:t>
            </w:r>
            <w:proofErr w:type="spellStart"/>
            <w:r w:rsidRPr="00B42A4A">
              <w:rPr>
                <w:lang w:val="ru-RU"/>
              </w:rPr>
              <w:t>фт</w:t>
            </w:r>
            <w:proofErr w:type="spellEnd"/>
            <w:r w:rsidRPr="00B42A4A">
              <w:rPr>
                <w:lang w:val="ru-RU"/>
              </w:rPr>
              <w:t>.</w:t>
            </w:r>
            <w:r w:rsidRPr="00B42A4A">
              <w:rPr>
                <w:lang w:val="ru-RU"/>
              </w:rPr>
              <w:br/>
              <w:t>• Повышение характеристик: +2 к Харизме, +2 к Ловкости, +2 к любой другой</w:t>
            </w:r>
            <w:r w:rsidRPr="00B42A4A">
              <w:rPr>
                <w:lang w:val="ru-RU"/>
              </w:rPr>
              <w:br/>
              <w:t xml:space="preserve">• Языки: Всеобщий, </w:t>
            </w:r>
            <w:proofErr w:type="spellStart"/>
            <w:r w:rsidRPr="00B42A4A">
              <w:rPr>
                <w:lang w:val="ru-RU"/>
              </w:rPr>
              <w:t>арангский</w:t>
            </w:r>
            <w:proofErr w:type="spellEnd"/>
            <w:r w:rsidRPr="00B42A4A">
              <w:rPr>
                <w:lang w:val="ru-RU"/>
              </w:rPr>
              <w:br/>
              <w:t>• Особенности:</w:t>
            </w:r>
            <w:r w:rsidRPr="00B42A4A">
              <w:rPr>
                <w:lang w:val="ru-RU"/>
              </w:rPr>
              <w:br/>
              <w:t xml:space="preserve">   - Яркое оперение: +1 к проверкам Выступления и Обмана.</w:t>
            </w:r>
            <w:r w:rsidRPr="00B42A4A">
              <w:rPr>
                <w:lang w:val="ru-RU"/>
              </w:rPr>
              <w:br/>
              <w:t xml:space="preserve">   - Подражание: могут идеально имитировать голоса и звуки, получая бонус +2 к подделке.</w:t>
            </w:r>
            <w:r w:rsidRPr="00B42A4A">
              <w:rPr>
                <w:lang w:val="ru-RU"/>
              </w:rPr>
              <w:br/>
              <w:t xml:space="preserve">   - Планирование: могут планировать.</w:t>
            </w:r>
            <w:r w:rsidRPr="00B42A4A">
              <w:rPr>
                <w:lang w:val="ru-RU"/>
              </w:rPr>
              <w:br/>
            </w:r>
            <w:r w:rsidRPr="00B42A4A">
              <w:rPr>
                <w:lang w:val="ru-RU"/>
              </w:rPr>
              <w:br/>
              <w:t xml:space="preserve">• Возраст: </w:t>
            </w:r>
            <w:proofErr w:type="spellStart"/>
            <w:r w:rsidRPr="00B42A4A">
              <w:rPr>
                <w:lang w:val="ru-RU"/>
              </w:rPr>
              <w:t>Аранги</w:t>
            </w:r>
            <w:proofErr w:type="spellEnd"/>
            <w:r w:rsidRPr="00B42A4A">
              <w:rPr>
                <w:lang w:val="ru-RU"/>
              </w:rPr>
              <w:t xml:space="preserve"> достигают зрелости к 10 годам и живут около 80 лет.</w:t>
            </w:r>
            <w:r w:rsidRPr="00B42A4A">
              <w:rPr>
                <w:lang w:val="ru-RU"/>
              </w:rPr>
              <w:br/>
              <w:t>• Мировоззрение: чаще хаотично-доброму</w:t>
            </w:r>
            <w:r w:rsidRPr="00B42A4A">
              <w:rPr>
                <w:lang w:val="ru-RU"/>
              </w:rPr>
              <w:br/>
            </w:r>
            <w:r w:rsidRPr="00B42A4A">
              <w:rPr>
                <w:b/>
                <w:lang w:val="ru-RU"/>
              </w:rPr>
              <w:br/>
            </w:r>
          </w:p>
          <w:p w14:paraId="3386C557" w14:textId="2F510BC9" w:rsidR="00F10404" w:rsidRPr="00B42A4A" w:rsidRDefault="00F10404">
            <w:pPr>
              <w:rPr>
                <w:lang w:val="ru-RU"/>
              </w:rPr>
            </w:pPr>
          </w:p>
        </w:tc>
        <w:tc>
          <w:tcPr>
            <w:tcW w:w="4703" w:type="dxa"/>
            <w:shd w:val="clear" w:color="auto" w:fill="E6DCC8"/>
          </w:tcPr>
          <w:p w14:paraId="544D5965" w14:textId="77777777" w:rsidR="00F10404" w:rsidRPr="00B42A4A" w:rsidRDefault="00000000">
            <w:pPr>
              <w:jc w:val="center"/>
              <w:rPr>
                <w:lang w:val="ru-RU"/>
              </w:rPr>
            </w:pPr>
            <w:r w:rsidRPr="00B42A4A">
              <w:rPr>
                <w:i/>
                <w:color w:val="64503C"/>
                <w:lang w:val="ru-RU"/>
              </w:rPr>
              <w:t>Иллюстрация расы</w:t>
            </w:r>
            <w:r w:rsidRPr="00B42A4A">
              <w:rPr>
                <w:i/>
                <w:color w:val="64503C"/>
                <w:lang w:val="ru-RU"/>
              </w:rPr>
              <w:br/>
              <w:t>(поместите сюда изображение)</w:t>
            </w:r>
          </w:p>
        </w:tc>
      </w:tr>
    </w:tbl>
    <w:p w14:paraId="4F5FD1DA" w14:textId="77777777" w:rsidR="00F10404" w:rsidRPr="00B42A4A" w:rsidRDefault="00000000">
      <w:pPr>
        <w:rPr>
          <w:lang w:val="ru-RU"/>
        </w:rPr>
      </w:pPr>
      <w:r w:rsidRPr="00B42A4A">
        <w:rPr>
          <w:lang w:val="ru-RU"/>
        </w:rPr>
        <w:br w:type="page"/>
      </w:r>
    </w:p>
    <w:p w14:paraId="2A0278A1" w14:textId="77777777" w:rsidR="00F10404" w:rsidRDefault="00000000">
      <w:pPr>
        <w:pBdr>
          <w:bottom w:val="single" w:sz="12" w:space="4" w:color="B8860B"/>
        </w:pBdr>
        <w:jc w:val="center"/>
      </w:pPr>
      <w:proofErr w:type="spellStart"/>
      <w:r>
        <w:rPr>
          <w:rFonts w:ascii="Garamond" w:hAnsi="Garamond"/>
          <w:b/>
          <w:color w:val="643C1E"/>
          <w:sz w:val="36"/>
        </w:rPr>
        <w:lastRenderedPageBreak/>
        <w:t>Арангаритхане</w:t>
      </w:r>
      <w:proofErr w:type="spellEnd"/>
      <w:r>
        <w:rPr>
          <w:rFonts w:ascii="Garamond" w:hAnsi="Garamond"/>
          <w:b/>
          <w:color w:val="643C1E"/>
          <w:sz w:val="36"/>
        </w:rPr>
        <w:t xml:space="preserve"> (</w:t>
      </w:r>
      <w:proofErr w:type="spellStart"/>
      <w:r>
        <w:rPr>
          <w:rFonts w:ascii="Garamond" w:hAnsi="Garamond"/>
          <w:b/>
          <w:color w:val="643C1E"/>
          <w:sz w:val="36"/>
        </w:rPr>
        <w:t>попугаи</w:t>
      </w:r>
      <w:proofErr w:type="spellEnd"/>
      <w:r>
        <w:rPr>
          <w:rFonts w:ascii="Garamond" w:hAnsi="Garamond"/>
          <w:b/>
          <w:color w:val="643C1E"/>
          <w:sz w:val="36"/>
        </w:rPr>
        <w:t xml:space="preserve">): </w:t>
      </w:r>
      <w:proofErr w:type="spellStart"/>
      <w:r>
        <w:rPr>
          <w:rFonts w:ascii="Garamond" w:hAnsi="Garamond"/>
          <w:b/>
          <w:color w:val="643C1E"/>
          <w:sz w:val="36"/>
        </w:rPr>
        <w:t>обычаи</w:t>
      </w:r>
      <w:proofErr w:type="spellEnd"/>
      <w:r>
        <w:rPr>
          <w:rFonts w:ascii="Garamond" w:hAnsi="Garamond"/>
          <w:b/>
          <w:color w:val="643C1E"/>
          <w:sz w:val="36"/>
        </w:rPr>
        <w:t xml:space="preserve"> и жизнь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14:paraId="044D7513" w14:textId="77777777">
        <w:tc>
          <w:tcPr>
            <w:tcW w:w="4703" w:type="dxa"/>
          </w:tcPr>
          <w:p w14:paraId="3BDA8990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Культура</w:t>
            </w:r>
            <w:r w:rsidRPr="00B42A4A">
              <w:rPr>
                <w:b/>
                <w:lang w:val="ru-RU"/>
              </w:rPr>
              <w:br/>
            </w:r>
          </w:p>
          <w:p w14:paraId="49DC2151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А</w:t>
            </w:r>
            <w:r w:rsidRPr="00B42A4A">
              <w:rPr>
                <w:rFonts w:ascii="Garamond" w:hAnsi="Garamond"/>
                <w:lang w:val="ru-RU"/>
              </w:rPr>
              <w:t>ранги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— яркие и общительные создания. Их культура — это карнавал красок, музыки и историй. Они коллекционируют легенды и обмениваются ими на больших сборищах. </w:t>
            </w:r>
            <w:proofErr w:type="spellStart"/>
            <w:r w:rsidRPr="00B42A4A">
              <w:rPr>
                <w:rFonts w:ascii="Garamond" w:hAnsi="Garamond"/>
                <w:lang w:val="ru-RU"/>
              </w:rPr>
              <w:t>Аранги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не терпят скуки и всегда ищут новые впечатления.</w:t>
            </w:r>
          </w:p>
          <w:p w14:paraId="1CF70F9F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4D1F0F84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Быт и повседневность</w:t>
            </w:r>
            <w:r w:rsidRPr="00B42A4A">
              <w:rPr>
                <w:b/>
                <w:lang w:val="ru-RU"/>
              </w:rPr>
              <w:br/>
            </w:r>
          </w:p>
          <w:p w14:paraId="3BA3231B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А</w:t>
            </w:r>
            <w:r w:rsidRPr="00B42A4A">
              <w:rPr>
                <w:rFonts w:ascii="Garamond" w:hAnsi="Garamond"/>
                <w:lang w:val="ru-RU"/>
              </w:rPr>
              <w:t>ранги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— настоящие непоседы. Они постоянно путешествуют, останавливаясь в гостях у других рас. Их быт — яркий и шумный, они любят украшать себя перьями и бусами.</w:t>
            </w:r>
          </w:p>
          <w:p w14:paraId="7C8688B7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5037C060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Отношения с другими расами</w:t>
            </w:r>
            <w:r w:rsidRPr="00B42A4A">
              <w:rPr>
                <w:b/>
                <w:lang w:val="ru-RU"/>
              </w:rPr>
              <w:br/>
            </w:r>
          </w:p>
          <w:p w14:paraId="05DC124C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А</w:t>
            </w:r>
            <w:r w:rsidRPr="00B42A4A">
              <w:rPr>
                <w:rFonts w:ascii="Garamond" w:hAnsi="Garamond"/>
                <w:lang w:val="ru-RU"/>
              </w:rPr>
              <w:t>ранги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— всеобщие любимцы. Они легко находят язык с кем угодно, их ценят за весёлый нрав и умение рассказывать истории.</w:t>
            </w:r>
          </w:p>
          <w:p w14:paraId="66B6A4E8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07E13412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Семья и половые отношения</w:t>
            </w:r>
            <w:r w:rsidRPr="00B42A4A">
              <w:rPr>
                <w:b/>
                <w:lang w:val="ru-RU"/>
              </w:rPr>
              <w:br/>
            </w:r>
          </w:p>
          <w:p w14:paraId="65975D92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У</w:t>
            </w:r>
            <w:r w:rsidRPr="00B42A4A">
              <w:rPr>
                <w:rFonts w:ascii="Garamond" w:hAnsi="Garamond"/>
                <w:lang w:val="ru-RU"/>
              </w:rPr>
              <w:t xml:space="preserve"> </w:t>
            </w:r>
            <w:proofErr w:type="spellStart"/>
            <w:r w:rsidRPr="00B42A4A">
              <w:rPr>
                <w:rFonts w:ascii="Garamond" w:hAnsi="Garamond"/>
                <w:lang w:val="ru-RU"/>
              </w:rPr>
              <w:t>аранги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нет строгих семейных уз. Они свободны в выборе партнёра, дети часто растут в коллективе. Яркие самцы привлекают внимание своим оперением.</w:t>
            </w:r>
          </w:p>
          <w:p w14:paraId="7AED8B5E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lastRenderedPageBreak/>
              <w:br/>
            </w:r>
          </w:p>
          <w:p w14:paraId="0608937B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Прочие особенности</w:t>
            </w:r>
            <w:r w:rsidRPr="00B42A4A">
              <w:rPr>
                <w:b/>
                <w:lang w:val="ru-RU"/>
              </w:rPr>
              <w:br/>
            </w:r>
          </w:p>
          <w:p w14:paraId="120E92C1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А</w:t>
            </w:r>
            <w:r w:rsidRPr="00B42A4A">
              <w:rPr>
                <w:rFonts w:ascii="Garamond" w:hAnsi="Garamond"/>
                <w:lang w:val="ru-RU"/>
              </w:rPr>
              <w:t>ранги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— прирождённые барды. Их магия — песни и танцы, вызывающие радость или замешательство у врагов.</w:t>
            </w:r>
          </w:p>
        </w:tc>
        <w:tc>
          <w:tcPr>
            <w:tcW w:w="4703" w:type="dxa"/>
            <w:shd w:val="clear" w:color="auto" w:fill="E6DCC8"/>
          </w:tcPr>
          <w:p w14:paraId="5420AB03" w14:textId="77777777" w:rsidR="00F10404" w:rsidRDefault="00000000">
            <w:pPr>
              <w:jc w:val="center"/>
            </w:pPr>
            <w:proofErr w:type="spellStart"/>
            <w:r>
              <w:rPr>
                <w:i/>
                <w:color w:val="64503C"/>
              </w:rPr>
              <w:lastRenderedPageBreak/>
              <w:t>Иллюстрация</w:t>
            </w:r>
            <w:proofErr w:type="spellEnd"/>
            <w:r>
              <w:rPr>
                <w:i/>
                <w:color w:val="64503C"/>
              </w:rPr>
              <w:t xml:space="preserve"> </w:t>
            </w:r>
            <w:proofErr w:type="spellStart"/>
            <w:r>
              <w:rPr>
                <w:i/>
                <w:color w:val="64503C"/>
              </w:rPr>
              <w:t>быта</w:t>
            </w:r>
            <w:proofErr w:type="spellEnd"/>
            <w:r>
              <w:rPr>
                <w:i/>
                <w:color w:val="64503C"/>
              </w:rPr>
              <w:t xml:space="preserve"> </w:t>
            </w:r>
            <w:proofErr w:type="spellStart"/>
            <w:r>
              <w:rPr>
                <w:i/>
                <w:color w:val="64503C"/>
              </w:rPr>
              <w:t>или</w:t>
            </w:r>
            <w:proofErr w:type="spellEnd"/>
            <w:r>
              <w:rPr>
                <w:i/>
                <w:color w:val="64503C"/>
              </w:rPr>
              <w:t xml:space="preserve"> </w:t>
            </w:r>
            <w:proofErr w:type="spellStart"/>
            <w:r>
              <w:rPr>
                <w:i/>
                <w:color w:val="64503C"/>
              </w:rPr>
              <w:t>культуры</w:t>
            </w:r>
            <w:proofErr w:type="spellEnd"/>
          </w:p>
        </w:tc>
      </w:tr>
    </w:tbl>
    <w:p w14:paraId="2A910B5B" w14:textId="77777777" w:rsidR="00F10404" w:rsidRDefault="00000000">
      <w:r>
        <w:br w:type="page"/>
      </w:r>
    </w:p>
    <w:p w14:paraId="196D7768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Арангаритхане (попугаи): галерея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F10404" w14:paraId="7ECB8AEC" w14:textId="77777777">
        <w:tc>
          <w:tcPr>
            <w:tcW w:w="4535" w:type="dxa"/>
            <w:shd w:val="clear" w:color="auto" w:fill="E6DCC8"/>
          </w:tcPr>
          <w:p w14:paraId="178A7FFD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375CD105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  <w:tr w:rsidR="00F10404" w14:paraId="69D2D84F" w14:textId="77777777">
        <w:tc>
          <w:tcPr>
            <w:tcW w:w="4535" w:type="dxa"/>
            <w:shd w:val="clear" w:color="auto" w:fill="E6DCC8"/>
          </w:tcPr>
          <w:p w14:paraId="619D8554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7310E29F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</w:tbl>
    <w:p w14:paraId="58C133ED" w14:textId="77777777" w:rsidR="00F10404" w:rsidRDefault="00000000">
      <w:r>
        <w:br w:type="page"/>
      </w:r>
    </w:p>
    <w:p w14:paraId="06F1F427" w14:textId="77777777" w:rsidR="00F10404" w:rsidRDefault="00F10404">
      <w:bookmarkStart w:id="12" w:name="race_12"/>
      <w:bookmarkEnd w:id="12"/>
    </w:p>
    <w:p w14:paraId="0B30229C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Cinzel" w:hAnsi="Cinzel"/>
          <w:b/>
          <w:color w:val="4A2512"/>
          <w:sz w:val="52"/>
        </w:rPr>
        <w:t>Наги</w:t>
      </w:r>
    </w:p>
    <w:p w14:paraId="50AC751E" w14:textId="77777777" w:rsidR="00F10404" w:rsidRDefault="00000000">
      <w:pPr>
        <w:jc w:val="center"/>
      </w:pPr>
      <w:r>
        <w:rPr>
          <w:rFonts w:ascii="Garamond" w:hAnsi="Garamond"/>
          <w:i/>
          <w:sz w:val="24"/>
        </w:rPr>
        <w:t>Земноводный гуманоид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:rsidRPr="00B42A4A" w14:paraId="2D99DA0B" w14:textId="77777777">
        <w:trPr>
          <w:jc w:val="center"/>
        </w:trPr>
        <w:tc>
          <w:tcPr>
            <w:tcW w:w="4703" w:type="dxa"/>
          </w:tcPr>
          <w:p w14:paraId="7E7C0940" w14:textId="29314D26" w:rsidR="00764581" w:rsidRDefault="00764581">
            <w:pPr>
              <w:rPr>
                <w:b/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Н</w:t>
            </w:r>
            <w:r w:rsidRPr="00B42A4A">
              <w:rPr>
                <w:rFonts w:ascii="Garamond" w:hAnsi="Garamond"/>
                <w:lang w:val="ru-RU"/>
              </w:rPr>
              <w:t xml:space="preserve">аги — </w:t>
            </w:r>
            <w:proofErr w:type="spellStart"/>
            <w:r w:rsidRPr="00B42A4A">
              <w:rPr>
                <w:rFonts w:ascii="Garamond" w:hAnsi="Garamond"/>
                <w:lang w:val="ru-RU"/>
              </w:rPr>
              <w:t>змеелюди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>, обитающие в тёплых болотах и джунглях. Они мудры, терпеливы и часто выступают хранителями древних знаний.</w:t>
            </w:r>
          </w:p>
          <w:p w14:paraId="653B2618" w14:textId="77777777" w:rsidR="00764581" w:rsidRDefault="00764581">
            <w:pPr>
              <w:rPr>
                <w:b/>
                <w:lang w:val="ru-RU"/>
              </w:rPr>
            </w:pPr>
          </w:p>
          <w:p w14:paraId="0315CD74" w14:textId="6A93A97E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Игровые характеристики</w:t>
            </w:r>
            <w:r w:rsidRPr="00B42A4A">
              <w:rPr>
                <w:b/>
                <w:lang w:val="ru-RU"/>
              </w:rPr>
              <w:br/>
            </w:r>
            <w:r w:rsidRPr="00B42A4A">
              <w:rPr>
                <w:lang w:val="ru-RU"/>
              </w:rPr>
              <w:t>• Размер: Средний</w:t>
            </w:r>
            <w:r w:rsidRPr="00B42A4A">
              <w:rPr>
                <w:lang w:val="ru-RU"/>
              </w:rPr>
              <w:br/>
              <w:t xml:space="preserve">• Скорость: 25 </w:t>
            </w:r>
            <w:proofErr w:type="spellStart"/>
            <w:r w:rsidRPr="00B42A4A">
              <w:rPr>
                <w:lang w:val="ru-RU"/>
              </w:rPr>
              <w:t>фт</w:t>
            </w:r>
            <w:proofErr w:type="spellEnd"/>
            <w:r w:rsidRPr="00B42A4A">
              <w:rPr>
                <w:lang w:val="ru-RU"/>
              </w:rPr>
              <w:t>.</w:t>
            </w:r>
            <w:r w:rsidRPr="00B42A4A">
              <w:rPr>
                <w:lang w:val="ru-RU"/>
              </w:rPr>
              <w:br/>
              <w:t>• Повышение характеристик: +2 к Мудрости, +2 к Телосложению, +2 к любой другой</w:t>
            </w:r>
            <w:r w:rsidRPr="00B42A4A">
              <w:rPr>
                <w:lang w:val="ru-RU"/>
              </w:rPr>
              <w:br/>
              <w:t>• Языки: Всеобщий, нагий</w:t>
            </w:r>
            <w:r w:rsidRPr="00B42A4A">
              <w:rPr>
                <w:lang w:val="ru-RU"/>
              </w:rPr>
              <w:br/>
              <w:t>• Особенности:</w:t>
            </w:r>
            <w:r w:rsidRPr="00B42A4A">
              <w:rPr>
                <w:lang w:val="ru-RU"/>
              </w:rPr>
              <w:br/>
              <w:t xml:space="preserve">   - Дыхание под водой: могут дышать под водой неограниченно.</w:t>
            </w:r>
            <w:r w:rsidRPr="00B42A4A">
              <w:rPr>
                <w:lang w:val="ru-RU"/>
              </w:rPr>
              <w:br/>
              <w:t xml:space="preserve">   - Чешуйчатая кожа: +1 к Классу Защиты.</w:t>
            </w:r>
            <w:r w:rsidRPr="00B42A4A">
              <w:rPr>
                <w:lang w:val="ru-RU"/>
              </w:rPr>
              <w:br/>
              <w:t xml:space="preserve">   - Ядовитые железы: раз в день могут нанести яд на оружие или укус (1к4 урона + </w:t>
            </w:r>
            <w:proofErr w:type="spellStart"/>
            <w:r w:rsidRPr="00B42A4A">
              <w:rPr>
                <w:lang w:val="ru-RU"/>
              </w:rPr>
              <w:t>Сл</w:t>
            </w:r>
            <w:proofErr w:type="spellEnd"/>
            <w:r w:rsidRPr="00B42A4A">
              <w:rPr>
                <w:lang w:val="ru-RU"/>
              </w:rPr>
              <w:t xml:space="preserve"> 12 на отравление).</w:t>
            </w:r>
            <w:r w:rsidRPr="00B42A4A">
              <w:rPr>
                <w:lang w:val="ru-RU"/>
              </w:rPr>
              <w:br/>
            </w:r>
            <w:r w:rsidRPr="00B42A4A">
              <w:rPr>
                <w:lang w:val="ru-RU"/>
              </w:rPr>
              <w:br/>
              <w:t>• Возраст: Наги достигают зрелости к 15 годам и живут около 120 лет.</w:t>
            </w:r>
            <w:r w:rsidRPr="00B42A4A">
              <w:rPr>
                <w:lang w:val="ru-RU"/>
              </w:rPr>
              <w:br/>
              <w:t>• Мировоззрение: чаще законно-нейтральному</w:t>
            </w:r>
            <w:r w:rsidRPr="00B42A4A">
              <w:rPr>
                <w:lang w:val="ru-RU"/>
              </w:rPr>
              <w:br/>
            </w:r>
            <w:r w:rsidRPr="00B42A4A">
              <w:rPr>
                <w:b/>
                <w:lang w:val="ru-RU"/>
              </w:rPr>
              <w:br/>
            </w:r>
          </w:p>
          <w:p w14:paraId="76778E8A" w14:textId="064BC57D" w:rsidR="00F10404" w:rsidRPr="00B42A4A" w:rsidRDefault="00F10404">
            <w:pPr>
              <w:rPr>
                <w:lang w:val="ru-RU"/>
              </w:rPr>
            </w:pPr>
          </w:p>
        </w:tc>
        <w:tc>
          <w:tcPr>
            <w:tcW w:w="4703" w:type="dxa"/>
            <w:shd w:val="clear" w:color="auto" w:fill="E6DCC8"/>
          </w:tcPr>
          <w:p w14:paraId="63A43533" w14:textId="77777777" w:rsidR="00F10404" w:rsidRPr="00B42A4A" w:rsidRDefault="00000000">
            <w:pPr>
              <w:jc w:val="center"/>
              <w:rPr>
                <w:lang w:val="ru-RU"/>
              </w:rPr>
            </w:pPr>
            <w:r w:rsidRPr="00B42A4A">
              <w:rPr>
                <w:i/>
                <w:color w:val="64503C"/>
                <w:lang w:val="ru-RU"/>
              </w:rPr>
              <w:t>Иллюстрация расы</w:t>
            </w:r>
            <w:r w:rsidRPr="00B42A4A">
              <w:rPr>
                <w:i/>
                <w:color w:val="64503C"/>
                <w:lang w:val="ru-RU"/>
              </w:rPr>
              <w:br/>
              <w:t>(поместите сюда изображение)</w:t>
            </w:r>
          </w:p>
        </w:tc>
      </w:tr>
    </w:tbl>
    <w:p w14:paraId="024E9CC9" w14:textId="77777777" w:rsidR="00F10404" w:rsidRPr="00B42A4A" w:rsidRDefault="00000000">
      <w:pPr>
        <w:rPr>
          <w:lang w:val="ru-RU"/>
        </w:rPr>
      </w:pPr>
      <w:r w:rsidRPr="00B42A4A">
        <w:rPr>
          <w:lang w:val="ru-RU"/>
        </w:rPr>
        <w:br w:type="page"/>
      </w:r>
    </w:p>
    <w:p w14:paraId="1CE174C2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 xml:space="preserve">Наги: </w:t>
      </w:r>
      <w:proofErr w:type="spellStart"/>
      <w:r>
        <w:rPr>
          <w:rFonts w:ascii="Garamond" w:hAnsi="Garamond"/>
          <w:b/>
          <w:color w:val="643C1E"/>
          <w:sz w:val="36"/>
        </w:rPr>
        <w:t>обычаи</w:t>
      </w:r>
      <w:proofErr w:type="spellEnd"/>
      <w:r>
        <w:rPr>
          <w:rFonts w:ascii="Garamond" w:hAnsi="Garamond"/>
          <w:b/>
          <w:color w:val="643C1E"/>
          <w:sz w:val="36"/>
        </w:rPr>
        <w:t xml:space="preserve"> и </w:t>
      </w:r>
      <w:proofErr w:type="spellStart"/>
      <w:r>
        <w:rPr>
          <w:rFonts w:ascii="Garamond" w:hAnsi="Garamond"/>
          <w:b/>
          <w:color w:val="643C1E"/>
          <w:sz w:val="36"/>
        </w:rPr>
        <w:t>жизнь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14:paraId="036F648A" w14:textId="77777777">
        <w:tc>
          <w:tcPr>
            <w:tcW w:w="4703" w:type="dxa"/>
          </w:tcPr>
          <w:p w14:paraId="1048F0A0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Культура</w:t>
            </w:r>
            <w:r w:rsidRPr="00B42A4A">
              <w:rPr>
                <w:b/>
                <w:lang w:val="ru-RU"/>
              </w:rPr>
              <w:br/>
            </w:r>
          </w:p>
          <w:p w14:paraId="5943F2CE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Н</w:t>
            </w:r>
            <w:r w:rsidRPr="00B42A4A">
              <w:rPr>
                <w:rFonts w:ascii="Garamond" w:hAnsi="Garamond"/>
                <w:lang w:val="ru-RU"/>
              </w:rPr>
              <w:t>аги — древняя раса, чья культура тесно связана с водой и мудростью. Они живут в плавучих деревнях или храмах посреди болот. Наги — искусные алхимики и целители, их общество строго иерархично, а старейшины помнят события тысячелетней давности.</w:t>
            </w:r>
          </w:p>
          <w:p w14:paraId="1EC6AA05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46754BD8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Быт и повседневность</w:t>
            </w:r>
            <w:r w:rsidRPr="00B42A4A">
              <w:rPr>
                <w:b/>
                <w:lang w:val="ru-RU"/>
              </w:rPr>
              <w:br/>
            </w:r>
          </w:p>
          <w:p w14:paraId="1CEB88FE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Н</w:t>
            </w:r>
            <w:r w:rsidRPr="00B42A4A">
              <w:rPr>
                <w:rFonts w:ascii="Garamond" w:hAnsi="Garamond"/>
                <w:lang w:val="ru-RU"/>
              </w:rPr>
              <w:t>аги живут в домах на воде или в пещерах у болот. Их день связан с приливами и отливами. Они занимаются рыболовством, собирательством редких трав. Наги — искусные повара и травники.</w:t>
            </w:r>
          </w:p>
          <w:p w14:paraId="12F344DA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19A52B1A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Отношения с другими расами</w:t>
            </w:r>
            <w:r w:rsidRPr="00B42A4A">
              <w:rPr>
                <w:b/>
                <w:lang w:val="ru-RU"/>
              </w:rPr>
              <w:br/>
            </w:r>
          </w:p>
          <w:p w14:paraId="707337FE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Н</w:t>
            </w:r>
            <w:r w:rsidRPr="00B42A4A">
              <w:rPr>
                <w:rFonts w:ascii="Garamond" w:hAnsi="Garamond"/>
                <w:lang w:val="ru-RU"/>
              </w:rPr>
              <w:t>аги держатся особняком, но торгуют с людьми и эльфами редкими травами и ядами. К чужакам относятся настороженно, но гостеприимны.</w:t>
            </w:r>
          </w:p>
          <w:p w14:paraId="0F380A48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73EF1B22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Семья и половые отношения</w:t>
            </w:r>
            <w:r w:rsidRPr="00B42A4A">
              <w:rPr>
                <w:b/>
                <w:lang w:val="ru-RU"/>
              </w:rPr>
              <w:br/>
            </w:r>
          </w:p>
          <w:p w14:paraId="36F0E349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Н</w:t>
            </w:r>
            <w:r w:rsidRPr="00B42A4A">
              <w:rPr>
                <w:rFonts w:ascii="Garamond" w:hAnsi="Garamond"/>
                <w:lang w:val="ru-RU"/>
              </w:rPr>
              <w:t xml:space="preserve">аги — матриархат. Самки — правительницы и жрицы, самцы — защитники и охотники. Браки редки, размножение происходит по </w:t>
            </w:r>
            <w:r w:rsidRPr="00B42A4A">
              <w:rPr>
                <w:rFonts w:ascii="Garamond" w:hAnsi="Garamond"/>
                <w:lang w:val="ru-RU"/>
              </w:rPr>
              <w:lastRenderedPageBreak/>
              <w:t>особым ритуалам.</w:t>
            </w:r>
          </w:p>
          <w:p w14:paraId="524C2BC7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4F385D57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Прочие особенности</w:t>
            </w:r>
            <w:r w:rsidRPr="00B42A4A">
              <w:rPr>
                <w:b/>
                <w:lang w:val="ru-RU"/>
              </w:rPr>
              <w:br/>
            </w:r>
          </w:p>
          <w:p w14:paraId="4061A999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Н</w:t>
            </w:r>
            <w:r w:rsidRPr="00B42A4A">
              <w:rPr>
                <w:rFonts w:ascii="Garamond" w:hAnsi="Garamond"/>
                <w:lang w:val="ru-RU"/>
              </w:rPr>
              <w:t>аги — мастера ядов и зелий. Их магия — это алхимия, управление водой и гипноз.</w:t>
            </w:r>
          </w:p>
        </w:tc>
        <w:tc>
          <w:tcPr>
            <w:tcW w:w="4703" w:type="dxa"/>
            <w:shd w:val="clear" w:color="auto" w:fill="E6DCC8"/>
          </w:tcPr>
          <w:p w14:paraId="7DB427FF" w14:textId="77777777" w:rsidR="00F10404" w:rsidRDefault="00000000">
            <w:pPr>
              <w:jc w:val="center"/>
            </w:pPr>
            <w:proofErr w:type="spellStart"/>
            <w:r>
              <w:rPr>
                <w:i/>
                <w:color w:val="64503C"/>
              </w:rPr>
              <w:lastRenderedPageBreak/>
              <w:t>Иллюстрация</w:t>
            </w:r>
            <w:proofErr w:type="spellEnd"/>
            <w:r>
              <w:rPr>
                <w:i/>
                <w:color w:val="64503C"/>
              </w:rPr>
              <w:t xml:space="preserve"> </w:t>
            </w:r>
            <w:proofErr w:type="spellStart"/>
            <w:r>
              <w:rPr>
                <w:i/>
                <w:color w:val="64503C"/>
              </w:rPr>
              <w:t>быта</w:t>
            </w:r>
            <w:proofErr w:type="spellEnd"/>
            <w:r>
              <w:rPr>
                <w:i/>
                <w:color w:val="64503C"/>
              </w:rPr>
              <w:t xml:space="preserve"> </w:t>
            </w:r>
            <w:proofErr w:type="spellStart"/>
            <w:r>
              <w:rPr>
                <w:i/>
                <w:color w:val="64503C"/>
              </w:rPr>
              <w:t>или</w:t>
            </w:r>
            <w:proofErr w:type="spellEnd"/>
            <w:r>
              <w:rPr>
                <w:i/>
                <w:color w:val="64503C"/>
              </w:rPr>
              <w:t xml:space="preserve"> </w:t>
            </w:r>
            <w:proofErr w:type="spellStart"/>
            <w:r>
              <w:rPr>
                <w:i/>
                <w:color w:val="64503C"/>
              </w:rPr>
              <w:t>культуры</w:t>
            </w:r>
            <w:proofErr w:type="spellEnd"/>
          </w:p>
        </w:tc>
      </w:tr>
    </w:tbl>
    <w:p w14:paraId="6370C232" w14:textId="77777777" w:rsidR="00F10404" w:rsidRDefault="00000000">
      <w:r>
        <w:br w:type="page"/>
      </w:r>
    </w:p>
    <w:p w14:paraId="77D6DD9D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Наги: галерея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F10404" w14:paraId="237A8CEC" w14:textId="77777777">
        <w:tc>
          <w:tcPr>
            <w:tcW w:w="4535" w:type="dxa"/>
            <w:shd w:val="clear" w:color="auto" w:fill="E6DCC8"/>
          </w:tcPr>
          <w:p w14:paraId="0900CDFE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7EEB49C8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  <w:tr w:rsidR="00F10404" w14:paraId="5D2489A7" w14:textId="77777777">
        <w:tc>
          <w:tcPr>
            <w:tcW w:w="4535" w:type="dxa"/>
            <w:shd w:val="clear" w:color="auto" w:fill="E6DCC8"/>
          </w:tcPr>
          <w:p w14:paraId="2F7CF89A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6859EEA1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</w:tbl>
    <w:p w14:paraId="5DC1AC79" w14:textId="77777777" w:rsidR="00F10404" w:rsidRDefault="00000000">
      <w:r>
        <w:br w:type="page"/>
      </w:r>
    </w:p>
    <w:p w14:paraId="6A0291DE" w14:textId="77777777" w:rsidR="00F10404" w:rsidRDefault="00F10404">
      <w:bookmarkStart w:id="13" w:name="race_13"/>
      <w:bookmarkEnd w:id="13"/>
    </w:p>
    <w:p w14:paraId="7FA2F1C6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Cinzel" w:hAnsi="Cinzel"/>
          <w:b/>
          <w:color w:val="4A2512"/>
          <w:sz w:val="52"/>
        </w:rPr>
        <w:t>Круки (грунги)</w:t>
      </w:r>
    </w:p>
    <w:p w14:paraId="29222A00" w14:textId="77777777" w:rsidR="00F10404" w:rsidRDefault="00000000">
      <w:pPr>
        <w:jc w:val="center"/>
      </w:pPr>
      <w:r>
        <w:rPr>
          <w:rFonts w:ascii="Garamond" w:hAnsi="Garamond"/>
          <w:i/>
          <w:sz w:val="24"/>
        </w:rPr>
        <w:t>Земноводный гуманоид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:rsidRPr="00B42A4A" w14:paraId="27E40120" w14:textId="77777777">
        <w:trPr>
          <w:jc w:val="center"/>
        </w:trPr>
        <w:tc>
          <w:tcPr>
            <w:tcW w:w="4703" w:type="dxa"/>
          </w:tcPr>
          <w:p w14:paraId="3617823E" w14:textId="77F4C151" w:rsidR="00764581" w:rsidRDefault="00764581">
            <w:pPr>
              <w:rPr>
                <w:b/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К</w:t>
            </w:r>
            <w:r w:rsidRPr="00B42A4A">
              <w:rPr>
                <w:rFonts w:ascii="Garamond" w:hAnsi="Garamond"/>
                <w:lang w:val="ru-RU"/>
              </w:rPr>
              <w:t xml:space="preserve">руки — </w:t>
            </w:r>
            <w:proofErr w:type="spellStart"/>
            <w:r w:rsidRPr="00B42A4A">
              <w:rPr>
                <w:rFonts w:ascii="Garamond" w:hAnsi="Garamond"/>
                <w:lang w:val="ru-RU"/>
              </w:rPr>
              <w:t>лягушкоподобные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существа, населяющие тёплые болота. Они быстры, проворны и славятся своим умением охотиться как на суше, так и в воде.</w:t>
            </w:r>
          </w:p>
          <w:p w14:paraId="0A018916" w14:textId="77777777" w:rsidR="00764581" w:rsidRDefault="00764581">
            <w:pPr>
              <w:rPr>
                <w:b/>
                <w:lang w:val="ru-RU"/>
              </w:rPr>
            </w:pPr>
          </w:p>
          <w:p w14:paraId="1EB1F939" w14:textId="5C00DB94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Игровые характеристики</w:t>
            </w:r>
            <w:r w:rsidRPr="00B42A4A">
              <w:rPr>
                <w:b/>
                <w:lang w:val="ru-RU"/>
              </w:rPr>
              <w:br/>
            </w:r>
            <w:r w:rsidRPr="00B42A4A">
              <w:rPr>
                <w:lang w:val="ru-RU"/>
              </w:rPr>
              <w:t>• Размер: Средний</w:t>
            </w:r>
            <w:r w:rsidRPr="00B42A4A">
              <w:rPr>
                <w:lang w:val="ru-RU"/>
              </w:rPr>
              <w:br/>
              <w:t xml:space="preserve">• Скорость: 30 </w:t>
            </w:r>
            <w:proofErr w:type="spellStart"/>
            <w:r w:rsidRPr="00B42A4A">
              <w:rPr>
                <w:lang w:val="ru-RU"/>
              </w:rPr>
              <w:t>фт</w:t>
            </w:r>
            <w:proofErr w:type="spellEnd"/>
            <w:r w:rsidRPr="00B42A4A">
              <w:rPr>
                <w:lang w:val="ru-RU"/>
              </w:rPr>
              <w:t>.</w:t>
            </w:r>
            <w:r w:rsidRPr="00B42A4A">
              <w:rPr>
                <w:lang w:val="ru-RU"/>
              </w:rPr>
              <w:br/>
              <w:t>• Повышение характеристик: +2 к Ловкости, +2 к Силе, +2 к любой другой</w:t>
            </w:r>
            <w:r w:rsidRPr="00B42A4A">
              <w:rPr>
                <w:lang w:val="ru-RU"/>
              </w:rPr>
              <w:br/>
              <w:t xml:space="preserve">• Языки: Всеобщий, </w:t>
            </w:r>
            <w:proofErr w:type="spellStart"/>
            <w:r w:rsidRPr="00B42A4A">
              <w:rPr>
                <w:lang w:val="ru-RU"/>
              </w:rPr>
              <w:t>крукский</w:t>
            </w:r>
            <w:proofErr w:type="spellEnd"/>
            <w:r w:rsidRPr="00B42A4A">
              <w:rPr>
                <w:lang w:val="ru-RU"/>
              </w:rPr>
              <w:br/>
              <w:t>• Особенности:</w:t>
            </w:r>
            <w:r w:rsidRPr="00B42A4A">
              <w:rPr>
                <w:lang w:val="ru-RU"/>
              </w:rPr>
              <w:br/>
              <w:t xml:space="preserve">   - Дыхание под водой: могут дышать под водой неограниченно.</w:t>
            </w:r>
            <w:r w:rsidRPr="00B42A4A">
              <w:rPr>
                <w:lang w:val="ru-RU"/>
              </w:rPr>
              <w:br/>
              <w:t xml:space="preserve">   - Прыжок из воды: +2 к инициативе, если начинают бой из воды.</w:t>
            </w:r>
            <w:r w:rsidRPr="00B42A4A">
              <w:rPr>
                <w:lang w:val="ru-RU"/>
              </w:rPr>
              <w:br/>
              <w:t xml:space="preserve">   - Липкий язык: могут выстреливать языком на 10 </w:t>
            </w:r>
            <w:proofErr w:type="spellStart"/>
            <w:r w:rsidRPr="00B42A4A">
              <w:rPr>
                <w:lang w:val="ru-RU"/>
              </w:rPr>
              <w:t>фт</w:t>
            </w:r>
            <w:proofErr w:type="spellEnd"/>
            <w:r w:rsidRPr="00B42A4A">
              <w:rPr>
                <w:lang w:val="ru-RU"/>
              </w:rPr>
              <w:t>., чтобы подтянуть предмет или схватить врага (проверка Ловкости).</w:t>
            </w:r>
            <w:r w:rsidRPr="00B42A4A">
              <w:rPr>
                <w:lang w:val="ru-RU"/>
              </w:rPr>
              <w:br/>
            </w:r>
            <w:r w:rsidRPr="00B42A4A">
              <w:rPr>
                <w:lang w:val="ru-RU"/>
              </w:rPr>
              <w:br/>
              <w:t>• Возраст: Круки достигают зрелости к 10 годам и живут около 60 лет.</w:t>
            </w:r>
            <w:r w:rsidRPr="00B42A4A">
              <w:rPr>
                <w:lang w:val="ru-RU"/>
              </w:rPr>
              <w:br/>
              <w:t>• Мировоззрение: чаще хаотично-нейтральному</w:t>
            </w:r>
            <w:r w:rsidRPr="00B42A4A">
              <w:rPr>
                <w:lang w:val="ru-RU"/>
              </w:rPr>
              <w:br/>
            </w:r>
            <w:r w:rsidRPr="00B42A4A">
              <w:rPr>
                <w:b/>
                <w:lang w:val="ru-RU"/>
              </w:rPr>
              <w:br/>
            </w:r>
          </w:p>
          <w:p w14:paraId="2CB2D487" w14:textId="7762135E" w:rsidR="00F10404" w:rsidRPr="00B42A4A" w:rsidRDefault="00F10404">
            <w:pPr>
              <w:rPr>
                <w:lang w:val="ru-RU"/>
              </w:rPr>
            </w:pPr>
          </w:p>
        </w:tc>
        <w:tc>
          <w:tcPr>
            <w:tcW w:w="4703" w:type="dxa"/>
            <w:shd w:val="clear" w:color="auto" w:fill="E6DCC8"/>
          </w:tcPr>
          <w:p w14:paraId="63900A32" w14:textId="77777777" w:rsidR="00F10404" w:rsidRPr="00B42A4A" w:rsidRDefault="00000000">
            <w:pPr>
              <w:jc w:val="center"/>
              <w:rPr>
                <w:lang w:val="ru-RU"/>
              </w:rPr>
            </w:pPr>
            <w:r w:rsidRPr="00B42A4A">
              <w:rPr>
                <w:i/>
                <w:color w:val="64503C"/>
                <w:lang w:val="ru-RU"/>
              </w:rPr>
              <w:t>Иллюстрация расы</w:t>
            </w:r>
            <w:r w:rsidRPr="00B42A4A">
              <w:rPr>
                <w:i/>
                <w:color w:val="64503C"/>
                <w:lang w:val="ru-RU"/>
              </w:rPr>
              <w:br/>
              <w:t>(поместите сюда изображение)</w:t>
            </w:r>
          </w:p>
        </w:tc>
      </w:tr>
    </w:tbl>
    <w:p w14:paraId="710BDDBF" w14:textId="77777777" w:rsidR="00F10404" w:rsidRPr="00B42A4A" w:rsidRDefault="00000000">
      <w:pPr>
        <w:rPr>
          <w:lang w:val="ru-RU"/>
        </w:rPr>
      </w:pPr>
      <w:r w:rsidRPr="00B42A4A">
        <w:rPr>
          <w:lang w:val="ru-RU"/>
        </w:rPr>
        <w:br w:type="page"/>
      </w:r>
    </w:p>
    <w:p w14:paraId="6F46E045" w14:textId="77777777" w:rsidR="00F10404" w:rsidRDefault="00000000">
      <w:pPr>
        <w:pBdr>
          <w:bottom w:val="single" w:sz="12" w:space="4" w:color="B8860B"/>
        </w:pBdr>
        <w:jc w:val="center"/>
      </w:pPr>
      <w:proofErr w:type="spellStart"/>
      <w:r>
        <w:rPr>
          <w:rFonts w:ascii="Garamond" w:hAnsi="Garamond"/>
          <w:b/>
          <w:color w:val="643C1E"/>
          <w:sz w:val="36"/>
        </w:rPr>
        <w:lastRenderedPageBreak/>
        <w:t>Круки</w:t>
      </w:r>
      <w:proofErr w:type="spellEnd"/>
      <w:r>
        <w:rPr>
          <w:rFonts w:ascii="Garamond" w:hAnsi="Garamond"/>
          <w:b/>
          <w:color w:val="643C1E"/>
          <w:sz w:val="36"/>
        </w:rPr>
        <w:t xml:space="preserve"> (</w:t>
      </w:r>
      <w:proofErr w:type="spellStart"/>
      <w:r>
        <w:rPr>
          <w:rFonts w:ascii="Garamond" w:hAnsi="Garamond"/>
          <w:b/>
          <w:color w:val="643C1E"/>
          <w:sz w:val="36"/>
        </w:rPr>
        <w:t>грунги</w:t>
      </w:r>
      <w:proofErr w:type="spellEnd"/>
      <w:r>
        <w:rPr>
          <w:rFonts w:ascii="Garamond" w:hAnsi="Garamond"/>
          <w:b/>
          <w:color w:val="643C1E"/>
          <w:sz w:val="36"/>
        </w:rPr>
        <w:t xml:space="preserve">): </w:t>
      </w:r>
      <w:proofErr w:type="spellStart"/>
      <w:r>
        <w:rPr>
          <w:rFonts w:ascii="Garamond" w:hAnsi="Garamond"/>
          <w:b/>
          <w:color w:val="643C1E"/>
          <w:sz w:val="36"/>
        </w:rPr>
        <w:t>обычаи</w:t>
      </w:r>
      <w:proofErr w:type="spellEnd"/>
      <w:r>
        <w:rPr>
          <w:rFonts w:ascii="Garamond" w:hAnsi="Garamond"/>
          <w:b/>
          <w:color w:val="643C1E"/>
          <w:sz w:val="36"/>
        </w:rPr>
        <w:t xml:space="preserve"> и жизнь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14:paraId="5C27A911" w14:textId="77777777">
        <w:tc>
          <w:tcPr>
            <w:tcW w:w="4703" w:type="dxa"/>
          </w:tcPr>
          <w:p w14:paraId="0D16A8E3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Культура</w:t>
            </w:r>
            <w:r w:rsidRPr="00B42A4A">
              <w:rPr>
                <w:b/>
                <w:lang w:val="ru-RU"/>
              </w:rPr>
              <w:br/>
            </w:r>
          </w:p>
          <w:p w14:paraId="3959BCA5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К</w:t>
            </w:r>
            <w:r w:rsidRPr="00B42A4A">
              <w:rPr>
                <w:rFonts w:ascii="Garamond" w:hAnsi="Garamond"/>
                <w:lang w:val="ru-RU"/>
              </w:rPr>
              <w:t>руки — народ, предпочитающий болотистые места. Их культура динамична: они строят дома на сваях, плавают на каноэ и устраивают шумные праздники в полнолуние. Круки — отличные рыбаки и охотники, а их прыгучесть позволяет им ловко передвигаться по камышам.</w:t>
            </w:r>
          </w:p>
          <w:p w14:paraId="42A6D7EA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15B5FAE9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Быт и повседневность</w:t>
            </w:r>
            <w:r w:rsidRPr="00B42A4A">
              <w:rPr>
                <w:b/>
                <w:lang w:val="ru-RU"/>
              </w:rPr>
              <w:br/>
            </w:r>
          </w:p>
          <w:p w14:paraId="01677A64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К</w:t>
            </w:r>
            <w:r w:rsidRPr="00B42A4A">
              <w:rPr>
                <w:rFonts w:ascii="Garamond" w:hAnsi="Garamond"/>
                <w:lang w:val="ru-RU"/>
              </w:rPr>
              <w:t>руки — жители камышей. Они строят плавучие хижины, передвигаются на лодках. Их быт — это ловля рыбы, охота на птиц, собирательство. Круки очень общительны, часто устраивают вечеринки.</w:t>
            </w:r>
          </w:p>
          <w:p w14:paraId="79CEF536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13A2233D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Отношения с другими расами</w:t>
            </w:r>
            <w:r w:rsidRPr="00B42A4A">
              <w:rPr>
                <w:b/>
                <w:lang w:val="ru-RU"/>
              </w:rPr>
              <w:br/>
            </w:r>
          </w:p>
          <w:p w14:paraId="4E2E9B86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К</w:t>
            </w:r>
            <w:r w:rsidRPr="00B42A4A">
              <w:rPr>
                <w:rFonts w:ascii="Garamond" w:hAnsi="Garamond"/>
                <w:lang w:val="ru-RU"/>
              </w:rPr>
              <w:t xml:space="preserve">руки открыты для общения, особенно с путешественниками. Они дружат с людьми-торговцами и </w:t>
            </w:r>
            <w:proofErr w:type="spellStart"/>
            <w:r w:rsidRPr="00B42A4A">
              <w:rPr>
                <w:rFonts w:ascii="Garamond" w:hAnsi="Garamond"/>
                <w:lang w:val="ru-RU"/>
              </w:rPr>
              <w:t>нагами</w:t>
            </w:r>
            <w:proofErr w:type="spellEnd"/>
            <w:r w:rsidRPr="00B42A4A">
              <w:rPr>
                <w:rFonts w:ascii="Garamond" w:hAnsi="Garamond"/>
                <w:lang w:val="ru-RU"/>
              </w:rPr>
              <w:t>, но избегают конфликтов.</w:t>
            </w:r>
          </w:p>
          <w:p w14:paraId="6D113EA4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499D070C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Семья и половые отношения</w:t>
            </w:r>
            <w:r w:rsidRPr="00B42A4A">
              <w:rPr>
                <w:b/>
                <w:lang w:val="ru-RU"/>
              </w:rPr>
              <w:br/>
            </w:r>
          </w:p>
          <w:p w14:paraId="28243FBC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К</w:t>
            </w:r>
            <w:r w:rsidRPr="00B42A4A">
              <w:rPr>
                <w:rFonts w:ascii="Garamond" w:hAnsi="Garamond"/>
                <w:lang w:val="ru-RU"/>
              </w:rPr>
              <w:t>руки — полигамны, один самец может иметь несколько самок. Но все заботятся о потомстве сообща. Гендерных ограничений в труде нет.</w:t>
            </w:r>
          </w:p>
          <w:p w14:paraId="11ADEA1D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lastRenderedPageBreak/>
              <w:br/>
            </w:r>
          </w:p>
          <w:p w14:paraId="57FB13B4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Прочие особенности</w:t>
            </w:r>
            <w:r w:rsidRPr="00B42A4A">
              <w:rPr>
                <w:b/>
                <w:lang w:val="ru-RU"/>
              </w:rPr>
              <w:br/>
            </w:r>
          </w:p>
          <w:p w14:paraId="562FD0EF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К</w:t>
            </w:r>
            <w:r w:rsidRPr="00B42A4A">
              <w:rPr>
                <w:rFonts w:ascii="Garamond" w:hAnsi="Garamond"/>
                <w:lang w:val="ru-RU"/>
              </w:rPr>
              <w:t>руки — хранители болот. Их магия — водная, они могут вызывать туман, управлять насекомыми и лечить раны.</w:t>
            </w:r>
          </w:p>
        </w:tc>
        <w:tc>
          <w:tcPr>
            <w:tcW w:w="4703" w:type="dxa"/>
            <w:shd w:val="clear" w:color="auto" w:fill="E6DCC8"/>
          </w:tcPr>
          <w:p w14:paraId="036F33EC" w14:textId="77777777" w:rsidR="00F10404" w:rsidRDefault="00000000">
            <w:pPr>
              <w:jc w:val="center"/>
            </w:pPr>
            <w:proofErr w:type="spellStart"/>
            <w:r>
              <w:rPr>
                <w:i/>
                <w:color w:val="64503C"/>
              </w:rPr>
              <w:lastRenderedPageBreak/>
              <w:t>Иллюстрация</w:t>
            </w:r>
            <w:proofErr w:type="spellEnd"/>
            <w:r>
              <w:rPr>
                <w:i/>
                <w:color w:val="64503C"/>
              </w:rPr>
              <w:t xml:space="preserve"> </w:t>
            </w:r>
            <w:proofErr w:type="spellStart"/>
            <w:r>
              <w:rPr>
                <w:i/>
                <w:color w:val="64503C"/>
              </w:rPr>
              <w:t>быта</w:t>
            </w:r>
            <w:proofErr w:type="spellEnd"/>
            <w:r>
              <w:rPr>
                <w:i/>
                <w:color w:val="64503C"/>
              </w:rPr>
              <w:t xml:space="preserve"> </w:t>
            </w:r>
            <w:proofErr w:type="spellStart"/>
            <w:r>
              <w:rPr>
                <w:i/>
                <w:color w:val="64503C"/>
              </w:rPr>
              <w:t>или</w:t>
            </w:r>
            <w:proofErr w:type="spellEnd"/>
            <w:r>
              <w:rPr>
                <w:i/>
                <w:color w:val="64503C"/>
              </w:rPr>
              <w:t xml:space="preserve"> </w:t>
            </w:r>
            <w:proofErr w:type="spellStart"/>
            <w:r>
              <w:rPr>
                <w:i/>
                <w:color w:val="64503C"/>
              </w:rPr>
              <w:t>культуры</w:t>
            </w:r>
            <w:proofErr w:type="spellEnd"/>
          </w:p>
        </w:tc>
      </w:tr>
    </w:tbl>
    <w:p w14:paraId="788DE430" w14:textId="77777777" w:rsidR="00F10404" w:rsidRDefault="00000000">
      <w:r>
        <w:br w:type="page"/>
      </w:r>
    </w:p>
    <w:p w14:paraId="7677FEAB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Круки (грунги): галерея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F10404" w14:paraId="6AF008AC" w14:textId="77777777">
        <w:tc>
          <w:tcPr>
            <w:tcW w:w="4535" w:type="dxa"/>
            <w:shd w:val="clear" w:color="auto" w:fill="E6DCC8"/>
          </w:tcPr>
          <w:p w14:paraId="7471E26D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500856A0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  <w:tr w:rsidR="00F10404" w14:paraId="448A7406" w14:textId="77777777">
        <w:tc>
          <w:tcPr>
            <w:tcW w:w="4535" w:type="dxa"/>
            <w:shd w:val="clear" w:color="auto" w:fill="E6DCC8"/>
          </w:tcPr>
          <w:p w14:paraId="15899271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59C3B884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</w:tbl>
    <w:p w14:paraId="0E91DC61" w14:textId="77777777" w:rsidR="00F10404" w:rsidRDefault="00000000">
      <w:r>
        <w:br w:type="page"/>
      </w:r>
    </w:p>
    <w:p w14:paraId="0CC032AF" w14:textId="77777777" w:rsidR="00F10404" w:rsidRDefault="00F10404">
      <w:bookmarkStart w:id="14" w:name="race_14"/>
      <w:bookmarkEnd w:id="14"/>
    </w:p>
    <w:p w14:paraId="446514F4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Cinzel" w:hAnsi="Cinzel"/>
          <w:b/>
          <w:color w:val="4A2512"/>
          <w:sz w:val="52"/>
        </w:rPr>
        <w:t>Людоящер</w:t>
      </w:r>
    </w:p>
    <w:p w14:paraId="74E1A303" w14:textId="77777777" w:rsidR="00F10404" w:rsidRDefault="00000000">
      <w:pPr>
        <w:jc w:val="center"/>
      </w:pPr>
      <w:r>
        <w:rPr>
          <w:rFonts w:ascii="Garamond" w:hAnsi="Garamond"/>
          <w:i/>
          <w:sz w:val="24"/>
        </w:rPr>
        <w:t>Земноводный гуманоид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:rsidRPr="00B42A4A" w14:paraId="66CCF08C" w14:textId="77777777">
        <w:trPr>
          <w:jc w:val="center"/>
        </w:trPr>
        <w:tc>
          <w:tcPr>
            <w:tcW w:w="4703" w:type="dxa"/>
          </w:tcPr>
          <w:p w14:paraId="547032DF" w14:textId="3AB8DD0A" w:rsidR="00764581" w:rsidRDefault="00764581">
            <w:pPr>
              <w:rPr>
                <w:b/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Л</w:t>
            </w:r>
            <w:r w:rsidRPr="00B42A4A">
              <w:rPr>
                <w:rFonts w:ascii="Garamond" w:hAnsi="Garamond"/>
                <w:lang w:val="ru-RU"/>
              </w:rPr>
              <w:t>юдоящеры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— древние рептилоиды, обитающие в тёплых болотах и джунглях. </w:t>
            </w:r>
            <w:proofErr w:type="spellStart"/>
            <w:r>
              <w:rPr>
                <w:rFonts w:ascii="Garamond" w:hAnsi="Garamond"/>
              </w:rPr>
              <w:t>Они</w:t>
            </w:r>
            <w:proofErr w:type="spellEnd"/>
            <w:r>
              <w:rPr>
                <w:rFonts w:ascii="Garamond" w:hAnsi="Garamond"/>
              </w:rPr>
              <w:t xml:space="preserve"> </w:t>
            </w:r>
            <w:proofErr w:type="spellStart"/>
            <w:r>
              <w:rPr>
                <w:rFonts w:ascii="Garamond" w:hAnsi="Garamond"/>
              </w:rPr>
              <w:t>сильны</w:t>
            </w:r>
            <w:proofErr w:type="spellEnd"/>
            <w:r>
              <w:rPr>
                <w:rFonts w:ascii="Garamond" w:hAnsi="Garamond"/>
              </w:rPr>
              <w:t xml:space="preserve">, </w:t>
            </w:r>
            <w:proofErr w:type="spellStart"/>
            <w:r>
              <w:rPr>
                <w:rFonts w:ascii="Garamond" w:hAnsi="Garamond"/>
              </w:rPr>
              <w:t>выносливы</w:t>
            </w:r>
            <w:proofErr w:type="spellEnd"/>
            <w:r>
              <w:rPr>
                <w:rFonts w:ascii="Garamond" w:hAnsi="Garamond"/>
              </w:rPr>
              <w:t xml:space="preserve"> и </w:t>
            </w:r>
            <w:proofErr w:type="spellStart"/>
            <w:r>
              <w:rPr>
                <w:rFonts w:ascii="Garamond" w:hAnsi="Garamond"/>
              </w:rPr>
              <w:t>ведут</w:t>
            </w:r>
            <w:proofErr w:type="spellEnd"/>
            <w:r>
              <w:rPr>
                <w:rFonts w:ascii="Garamond" w:hAnsi="Garamond"/>
              </w:rPr>
              <w:t xml:space="preserve"> </w:t>
            </w:r>
            <w:proofErr w:type="spellStart"/>
            <w:r>
              <w:rPr>
                <w:rFonts w:ascii="Garamond" w:hAnsi="Garamond"/>
              </w:rPr>
              <w:t>клановый</w:t>
            </w:r>
            <w:proofErr w:type="spellEnd"/>
            <w:r>
              <w:rPr>
                <w:rFonts w:ascii="Garamond" w:hAnsi="Garamond"/>
              </w:rPr>
              <w:t xml:space="preserve"> </w:t>
            </w:r>
            <w:proofErr w:type="spellStart"/>
            <w:r>
              <w:rPr>
                <w:rFonts w:ascii="Garamond" w:hAnsi="Garamond"/>
              </w:rPr>
              <w:t>образ</w:t>
            </w:r>
            <w:proofErr w:type="spellEnd"/>
            <w:r>
              <w:rPr>
                <w:rFonts w:ascii="Garamond" w:hAnsi="Garamond"/>
              </w:rPr>
              <w:t xml:space="preserve"> </w:t>
            </w:r>
            <w:proofErr w:type="spellStart"/>
            <w:r>
              <w:rPr>
                <w:rFonts w:ascii="Garamond" w:hAnsi="Garamond"/>
              </w:rPr>
              <w:t>жизни</w:t>
            </w:r>
            <w:proofErr w:type="spellEnd"/>
            <w:r>
              <w:rPr>
                <w:rFonts w:ascii="Garamond" w:hAnsi="Garamond"/>
              </w:rPr>
              <w:t>.</w:t>
            </w:r>
          </w:p>
          <w:p w14:paraId="49040822" w14:textId="77777777" w:rsidR="00764581" w:rsidRDefault="00764581">
            <w:pPr>
              <w:rPr>
                <w:b/>
                <w:lang w:val="ru-RU"/>
              </w:rPr>
            </w:pPr>
          </w:p>
          <w:p w14:paraId="0F37AA25" w14:textId="0EF87B5C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Игровые характеристики</w:t>
            </w:r>
            <w:r w:rsidRPr="00B42A4A">
              <w:rPr>
                <w:b/>
                <w:lang w:val="ru-RU"/>
              </w:rPr>
              <w:br/>
            </w:r>
            <w:r w:rsidRPr="00B42A4A">
              <w:rPr>
                <w:lang w:val="ru-RU"/>
              </w:rPr>
              <w:t>• Размер: Средний</w:t>
            </w:r>
            <w:r w:rsidRPr="00B42A4A">
              <w:rPr>
                <w:lang w:val="ru-RU"/>
              </w:rPr>
              <w:br/>
              <w:t xml:space="preserve">• Скорость: 30 </w:t>
            </w:r>
            <w:proofErr w:type="spellStart"/>
            <w:r w:rsidRPr="00B42A4A">
              <w:rPr>
                <w:lang w:val="ru-RU"/>
              </w:rPr>
              <w:t>фт</w:t>
            </w:r>
            <w:proofErr w:type="spellEnd"/>
            <w:r w:rsidRPr="00B42A4A">
              <w:rPr>
                <w:lang w:val="ru-RU"/>
              </w:rPr>
              <w:t>.</w:t>
            </w:r>
            <w:r w:rsidRPr="00B42A4A">
              <w:rPr>
                <w:lang w:val="ru-RU"/>
              </w:rPr>
              <w:br/>
              <w:t>• Повышение характеристик: +2 к Силе, +2 к Телосложению, +2 к любой другой</w:t>
            </w:r>
            <w:r w:rsidRPr="00B42A4A">
              <w:rPr>
                <w:lang w:val="ru-RU"/>
              </w:rPr>
              <w:br/>
              <w:t>• Языки: Всеобщий, драконий</w:t>
            </w:r>
            <w:r w:rsidRPr="00B42A4A">
              <w:rPr>
                <w:lang w:val="ru-RU"/>
              </w:rPr>
              <w:br/>
              <w:t>• Особенности:</w:t>
            </w:r>
            <w:r w:rsidRPr="00B42A4A">
              <w:rPr>
                <w:lang w:val="ru-RU"/>
              </w:rPr>
              <w:br/>
              <w:t xml:space="preserve">   - Дыхание под водой: могут дышать под водой неограниченно.</w:t>
            </w:r>
            <w:r w:rsidRPr="00B42A4A">
              <w:rPr>
                <w:lang w:val="ru-RU"/>
              </w:rPr>
              <w:br/>
              <w:t xml:space="preserve">   - Чешуйчатая броня: +1 к Классу Защиты.</w:t>
            </w:r>
            <w:r w:rsidRPr="00B42A4A">
              <w:rPr>
                <w:lang w:val="ru-RU"/>
              </w:rPr>
              <w:br/>
              <w:t xml:space="preserve">   - Регенерация хвоста: раз в день может восстановить 1к8 хит-пойнтов, если у него отрублен хвост (занимает 10 минут).</w:t>
            </w:r>
            <w:r w:rsidRPr="00B42A4A">
              <w:rPr>
                <w:lang w:val="ru-RU"/>
              </w:rPr>
              <w:br/>
            </w:r>
            <w:r w:rsidRPr="00B42A4A">
              <w:rPr>
                <w:lang w:val="ru-RU"/>
              </w:rPr>
              <w:br/>
              <w:t xml:space="preserve">• Возраст: </w:t>
            </w:r>
            <w:proofErr w:type="spellStart"/>
            <w:r w:rsidRPr="00B42A4A">
              <w:rPr>
                <w:lang w:val="ru-RU"/>
              </w:rPr>
              <w:t>Людоящеры</w:t>
            </w:r>
            <w:proofErr w:type="spellEnd"/>
            <w:r w:rsidRPr="00B42A4A">
              <w:rPr>
                <w:lang w:val="ru-RU"/>
              </w:rPr>
              <w:t xml:space="preserve"> достигают зрелости к 12 годам и живут около 80 лет.</w:t>
            </w:r>
            <w:r w:rsidRPr="00B42A4A">
              <w:rPr>
                <w:lang w:val="ru-RU"/>
              </w:rPr>
              <w:br/>
              <w:t>• Мировоззрение: чаще законно-нейтральному</w:t>
            </w:r>
            <w:r w:rsidRPr="00B42A4A">
              <w:rPr>
                <w:lang w:val="ru-RU"/>
              </w:rPr>
              <w:br/>
            </w:r>
            <w:r w:rsidRPr="00B42A4A">
              <w:rPr>
                <w:b/>
                <w:lang w:val="ru-RU"/>
              </w:rPr>
              <w:br/>
            </w:r>
          </w:p>
          <w:p w14:paraId="65871140" w14:textId="79302318" w:rsidR="00F10404" w:rsidRDefault="00F10404"/>
        </w:tc>
        <w:tc>
          <w:tcPr>
            <w:tcW w:w="4703" w:type="dxa"/>
            <w:shd w:val="clear" w:color="auto" w:fill="E6DCC8"/>
          </w:tcPr>
          <w:p w14:paraId="09ADACDB" w14:textId="77777777" w:rsidR="00F10404" w:rsidRPr="00B42A4A" w:rsidRDefault="00000000">
            <w:pPr>
              <w:jc w:val="center"/>
              <w:rPr>
                <w:lang w:val="ru-RU"/>
              </w:rPr>
            </w:pPr>
            <w:r w:rsidRPr="00B42A4A">
              <w:rPr>
                <w:i/>
                <w:color w:val="64503C"/>
                <w:lang w:val="ru-RU"/>
              </w:rPr>
              <w:t>Иллюстрация расы</w:t>
            </w:r>
            <w:r w:rsidRPr="00B42A4A">
              <w:rPr>
                <w:i/>
                <w:color w:val="64503C"/>
                <w:lang w:val="ru-RU"/>
              </w:rPr>
              <w:br/>
              <w:t>(поместите сюда изображение)</w:t>
            </w:r>
          </w:p>
        </w:tc>
      </w:tr>
    </w:tbl>
    <w:p w14:paraId="5F352464" w14:textId="77777777" w:rsidR="00F10404" w:rsidRPr="00B42A4A" w:rsidRDefault="00000000">
      <w:pPr>
        <w:rPr>
          <w:lang w:val="ru-RU"/>
        </w:rPr>
      </w:pPr>
      <w:r w:rsidRPr="00B42A4A">
        <w:rPr>
          <w:lang w:val="ru-RU"/>
        </w:rPr>
        <w:br w:type="page"/>
      </w:r>
    </w:p>
    <w:p w14:paraId="14C201FF" w14:textId="77777777" w:rsidR="00F10404" w:rsidRDefault="00000000">
      <w:pPr>
        <w:pBdr>
          <w:bottom w:val="single" w:sz="12" w:space="4" w:color="B8860B"/>
        </w:pBdr>
        <w:jc w:val="center"/>
      </w:pPr>
      <w:proofErr w:type="spellStart"/>
      <w:r>
        <w:rPr>
          <w:rFonts w:ascii="Garamond" w:hAnsi="Garamond"/>
          <w:b/>
          <w:color w:val="643C1E"/>
          <w:sz w:val="36"/>
        </w:rPr>
        <w:lastRenderedPageBreak/>
        <w:t>Людоящер</w:t>
      </w:r>
      <w:proofErr w:type="spellEnd"/>
      <w:r>
        <w:rPr>
          <w:rFonts w:ascii="Garamond" w:hAnsi="Garamond"/>
          <w:b/>
          <w:color w:val="643C1E"/>
          <w:sz w:val="36"/>
        </w:rPr>
        <w:t xml:space="preserve">: </w:t>
      </w:r>
      <w:proofErr w:type="spellStart"/>
      <w:r>
        <w:rPr>
          <w:rFonts w:ascii="Garamond" w:hAnsi="Garamond"/>
          <w:b/>
          <w:color w:val="643C1E"/>
          <w:sz w:val="36"/>
        </w:rPr>
        <w:t>обычаи</w:t>
      </w:r>
      <w:proofErr w:type="spellEnd"/>
      <w:r>
        <w:rPr>
          <w:rFonts w:ascii="Garamond" w:hAnsi="Garamond"/>
          <w:b/>
          <w:color w:val="643C1E"/>
          <w:sz w:val="36"/>
        </w:rPr>
        <w:t xml:space="preserve"> и </w:t>
      </w:r>
      <w:proofErr w:type="spellStart"/>
      <w:r>
        <w:rPr>
          <w:rFonts w:ascii="Garamond" w:hAnsi="Garamond"/>
          <w:b/>
          <w:color w:val="643C1E"/>
          <w:sz w:val="36"/>
        </w:rPr>
        <w:t>жизнь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14:paraId="74E718D1" w14:textId="77777777">
        <w:tc>
          <w:tcPr>
            <w:tcW w:w="4703" w:type="dxa"/>
          </w:tcPr>
          <w:p w14:paraId="71D35C2A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Культура</w:t>
            </w:r>
            <w:r w:rsidRPr="00B42A4A">
              <w:rPr>
                <w:b/>
                <w:lang w:val="ru-RU"/>
              </w:rPr>
              <w:br/>
            </w:r>
          </w:p>
          <w:p w14:paraId="5483B0DE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Л</w:t>
            </w:r>
            <w:r w:rsidRPr="00B42A4A">
              <w:rPr>
                <w:rFonts w:ascii="Garamond" w:hAnsi="Garamond"/>
                <w:lang w:val="ru-RU"/>
              </w:rPr>
              <w:t>юдоящеры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— потомки древних рептилий, их культура сурова и традиционна. Они живут кланами, почитают предков и духов предков. </w:t>
            </w:r>
            <w:proofErr w:type="spellStart"/>
            <w:r w:rsidRPr="00B42A4A">
              <w:rPr>
                <w:rFonts w:ascii="Garamond" w:hAnsi="Garamond"/>
                <w:lang w:val="ru-RU"/>
              </w:rPr>
              <w:t>Людоящеры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искусные воины и строители, их города скрыты в джунглях, а в архитектуре преобладают пирамиды и каменные статуи.</w:t>
            </w:r>
          </w:p>
          <w:p w14:paraId="5B2506FE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368A3004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Быт и повседневность</w:t>
            </w:r>
            <w:r w:rsidRPr="00B42A4A">
              <w:rPr>
                <w:b/>
                <w:lang w:val="ru-RU"/>
              </w:rPr>
              <w:br/>
            </w:r>
          </w:p>
          <w:p w14:paraId="6E60D8F3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Л</w:t>
            </w:r>
            <w:r w:rsidRPr="00B42A4A">
              <w:rPr>
                <w:rFonts w:ascii="Garamond" w:hAnsi="Garamond"/>
                <w:lang w:val="ru-RU"/>
              </w:rPr>
              <w:t>юдоящеры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— суровые воины. Их день начинается с тренировок, затем охота или патрулирование. Живут в каменных домах, ценят оружие и доспехи. У них сильный культ предков.</w:t>
            </w:r>
          </w:p>
          <w:p w14:paraId="146FD7C5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21B54CDA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Отношения с другими расами</w:t>
            </w:r>
            <w:r w:rsidRPr="00B42A4A">
              <w:rPr>
                <w:b/>
                <w:lang w:val="ru-RU"/>
              </w:rPr>
              <w:br/>
            </w:r>
          </w:p>
          <w:p w14:paraId="43520815" w14:textId="77777777" w:rsidR="00F10404" w:rsidRPr="00B42A4A" w:rsidRDefault="00000000">
            <w:pPr>
              <w:rPr>
                <w:lang w:val="ru-RU"/>
              </w:rPr>
            </w:pPr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Л</w:t>
            </w:r>
            <w:r w:rsidRPr="00B42A4A">
              <w:rPr>
                <w:rFonts w:ascii="Garamond" w:hAnsi="Garamond"/>
                <w:lang w:val="ru-RU"/>
              </w:rPr>
              <w:t>юдоящеры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— изоляционисты. Они редко вступают в контакт с другими расами, но могут наниматься как наёмники, если уважают лидера.</w:t>
            </w:r>
          </w:p>
          <w:p w14:paraId="3D0CF302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34D3645A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Семья и половые отношения</w:t>
            </w:r>
            <w:r w:rsidRPr="00B42A4A">
              <w:rPr>
                <w:b/>
                <w:lang w:val="ru-RU"/>
              </w:rPr>
              <w:br/>
            </w:r>
          </w:p>
          <w:p w14:paraId="2CBD9542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У</w:t>
            </w:r>
            <w:r w:rsidRPr="00B42A4A">
              <w:rPr>
                <w:rFonts w:ascii="Garamond" w:hAnsi="Garamond"/>
                <w:lang w:val="ru-RU"/>
              </w:rPr>
              <w:t xml:space="preserve"> </w:t>
            </w:r>
            <w:proofErr w:type="spellStart"/>
            <w:r w:rsidRPr="00B42A4A">
              <w:rPr>
                <w:rFonts w:ascii="Garamond" w:hAnsi="Garamond"/>
                <w:lang w:val="ru-RU"/>
              </w:rPr>
              <w:t>людоящеров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— строгая иерархия: доминируют самцы, но самки-воительницы могут достичь высокого положения. Браки </w:t>
            </w:r>
            <w:r w:rsidRPr="00B42A4A">
              <w:rPr>
                <w:rFonts w:ascii="Garamond" w:hAnsi="Garamond"/>
                <w:lang w:val="ru-RU"/>
              </w:rPr>
              <w:lastRenderedPageBreak/>
              <w:t>заключаются для укрепления кланов.</w:t>
            </w:r>
          </w:p>
          <w:p w14:paraId="0013C02D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10C01E7F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Прочие особенности</w:t>
            </w:r>
            <w:r w:rsidRPr="00B42A4A">
              <w:rPr>
                <w:b/>
                <w:lang w:val="ru-RU"/>
              </w:rPr>
              <w:br/>
            </w:r>
          </w:p>
          <w:p w14:paraId="355E9EB1" w14:textId="77777777" w:rsidR="00F10404" w:rsidRDefault="00000000">
            <w:proofErr w:type="spellStart"/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Л</w:t>
            </w:r>
            <w:r w:rsidRPr="00B42A4A">
              <w:rPr>
                <w:rFonts w:ascii="Garamond" w:hAnsi="Garamond"/>
                <w:lang w:val="ru-RU"/>
              </w:rPr>
              <w:t>юдоящеры</w:t>
            </w:r>
            <w:proofErr w:type="spellEnd"/>
            <w:r w:rsidRPr="00B42A4A">
              <w:rPr>
                <w:rFonts w:ascii="Garamond" w:hAnsi="Garamond"/>
                <w:lang w:val="ru-RU"/>
              </w:rPr>
              <w:t xml:space="preserve"> — потомки драконов, их магия — это стихия огня и камня. </w:t>
            </w:r>
            <w:proofErr w:type="spellStart"/>
            <w:r>
              <w:rPr>
                <w:rFonts w:ascii="Garamond" w:hAnsi="Garamond"/>
              </w:rPr>
              <w:t>Жрецы</w:t>
            </w:r>
            <w:proofErr w:type="spellEnd"/>
            <w:r>
              <w:rPr>
                <w:rFonts w:ascii="Garamond" w:hAnsi="Garamond"/>
              </w:rPr>
              <w:t xml:space="preserve"> </w:t>
            </w:r>
            <w:proofErr w:type="spellStart"/>
            <w:r>
              <w:rPr>
                <w:rFonts w:ascii="Garamond" w:hAnsi="Garamond"/>
              </w:rPr>
              <w:t>приносят</w:t>
            </w:r>
            <w:proofErr w:type="spellEnd"/>
            <w:r>
              <w:rPr>
                <w:rFonts w:ascii="Garamond" w:hAnsi="Garamond"/>
              </w:rPr>
              <w:t xml:space="preserve"> </w:t>
            </w:r>
            <w:proofErr w:type="spellStart"/>
            <w:r>
              <w:rPr>
                <w:rFonts w:ascii="Garamond" w:hAnsi="Garamond"/>
              </w:rPr>
              <w:t>жертвы</w:t>
            </w:r>
            <w:proofErr w:type="spellEnd"/>
            <w:r>
              <w:rPr>
                <w:rFonts w:ascii="Garamond" w:hAnsi="Garamond"/>
              </w:rPr>
              <w:t xml:space="preserve"> </w:t>
            </w:r>
            <w:proofErr w:type="spellStart"/>
            <w:r>
              <w:rPr>
                <w:rFonts w:ascii="Garamond" w:hAnsi="Garamond"/>
              </w:rPr>
              <w:t>предкам</w:t>
            </w:r>
            <w:proofErr w:type="spellEnd"/>
            <w:r>
              <w:rPr>
                <w:rFonts w:ascii="Garamond" w:hAnsi="Garamond"/>
              </w:rPr>
              <w:t xml:space="preserve"> для силы в бою.</w:t>
            </w:r>
          </w:p>
        </w:tc>
        <w:tc>
          <w:tcPr>
            <w:tcW w:w="4703" w:type="dxa"/>
            <w:shd w:val="clear" w:color="auto" w:fill="E6DCC8"/>
          </w:tcPr>
          <w:p w14:paraId="09FAC869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lastRenderedPageBreak/>
              <w:t>Иллюстрация быта или культуры</w:t>
            </w:r>
          </w:p>
        </w:tc>
      </w:tr>
    </w:tbl>
    <w:p w14:paraId="60AFFE5D" w14:textId="77777777" w:rsidR="00F10404" w:rsidRDefault="00000000">
      <w:r>
        <w:br w:type="page"/>
      </w:r>
    </w:p>
    <w:p w14:paraId="5ABE1A1D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Людоящер: галерея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F10404" w14:paraId="46B4661D" w14:textId="77777777">
        <w:tc>
          <w:tcPr>
            <w:tcW w:w="4535" w:type="dxa"/>
            <w:shd w:val="clear" w:color="auto" w:fill="E6DCC8"/>
          </w:tcPr>
          <w:p w14:paraId="49FCACB1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7D79DA30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  <w:tr w:rsidR="00F10404" w14:paraId="628DA47E" w14:textId="77777777">
        <w:tc>
          <w:tcPr>
            <w:tcW w:w="4535" w:type="dxa"/>
            <w:shd w:val="clear" w:color="auto" w:fill="E6DCC8"/>
          </w:tcPr>
          <w:p w14:paraId="11BE37FC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49768308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</w:tbl>
    <w:p w14:paraId="6EEC66C3" w14:textId="77777777" w:rsidR="00017670" w:rsidRDefault="00017670"/>
    <w:sectPr w:rsidR="00017670" w:rsidSect="00B42A4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1417" w:bottom="1134" w:left="1417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A1FED" w14:textId="77777777" w:rsidR="00017670" w:rsidRDefault="00017670">
      <w:pPr>
        <w:spacing w:after="0" w:line="240" w:lineRule="auto"/>
      </w:pPr>
      <w:r>
        <w:separator/>
      </w:r>
    </w:p>
  </w:endnote>
  <w:endnote w:type="continuationSeparator" w:id="0">
    <w:p w14:paraId="7D4DA66A" w14:textId="77777777" w:rsidR="00017670" w:rsidRDefault="000176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inzel">
    <w:altName w:val="Cambria"/>
    <w:panose1 w:val="00000000000000000000"/>
    <w:charset w:val="00"/>
    <w:family w:val="roman"/>
    <w:notTrueType/>
    <w:pitch w:val="default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E806D" w14:textId="77777777" w:rsidR="00B42A4A" w:rsidRDefault="00B42A4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83360" w14:textId="77777777" w:rsidR="00F10404" w:rsidRDefault="00000000">
    <w:pPr>
      <w:pStyle w:val="a7"/>
      <w:pBdr>
        <w:bottom w:val="single" w:sz="6" w:space="4" w:color="B8860B"/>
      </w:pBdr>
      <w:jc w:val="center"/>
    </w:pPr>
    <w:r>
      <w:fldChar w:fldCharType="begin"/>
    </w:r>
    <w:r>
      <w:instrText>PAGE</w:instrText>
    </w:r>
    <w:r w:rsidR="00B42A4A">
      <w:fldChar w:fldCharType="separate"/>
    </w:r>
    <w:r w:rsidR="00B42A4A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E607D" w14:textId="77777777" w:rsidR="00B42A4A" w:rsidRDefault="00B42A4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B0375" w14:textId="77777777" w:rsidR="00017670" w:rsidRDefault="00017670">
      <w:pPr>
        <w:spacing w:after="0" w:line="240" w:lineRule="auto"/>
      </w:pPr>
      <w:r>
        <w:separator/>
      </w:r>
    </w:p>
  </w:footnote>
  <w:footnote w:type="continuationSeparator" w:id="0">
    <w:p w14:paraId="1FA01BE4" w14:textId="77777777" w:rsidR="00017670" w:rsidRDefault="000176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55F98" w14:textId="77777777" w:rsidR="00B42A4A" w:rsidRDefault="00B42A4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8B72C" w14:textId="77777777" w:rsidR="00B42A4A" w:rsidRDefault="00B42A4A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13287" w14:textId="77777777" w:rsidR="00B42A4A" w:rsidRDefault="00B42A4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6055212">
    <w:abstractNumId w:val="8"/>
  </w:num>
  <w:num w:numId="2" w16cid:durableId="1832982045">
    <w:abstractNumId w:val="6"/>
  </w:num>
  <w:num w:numId="3" w16cid:durableId="825363188">
    <w:abstractNumId w:val="5"/>
  </w:num>
  <w:num w:numId="4" w16cid:durableId="1150707463">
    <w:abstractNumId w:val="4"/>
  </w:num>
  <w:num w:numId="5" w16cid:durableId="1940749599">
    <w:abstractNumId w:val="7"/>
  </w:num>
  <w:num w:numId="6" w16cid:durableId="1652638980">
    <w:abstractNumId w:val="3"/>
  </w:num>
  <w:num w:numId="7" w16cid:durableId="389766355">
    <w:abstractNumId w:val="2"/>
  </w:num>
  <w:num w:numId="8" w16cid:durableId="1028682711">
    <w:abstractNumId w:val="1"/>
  </w:num>
  <w:num w:numId="9" w16cid:durableId="1767731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670"/>
    <w:rsid w:val="00034616"/>
    <w:rsid w:val="0006063C"/>
    <w:rsid w:val="0015074B"/>
    <w:rsid w:val="0029639D"/>
    <w:rsid w:val="00326F90"/>
    <w:rsid w:val="00764581"/>
    <w:rsid w:val="008D5F27"/>
    <w:rsid w:val="00AA1D8D"/>
    <w:rsid w:val="00B42A4A"/>
    <w:rsid w:val="00B47730"/>
    <w:rsid w:val="00CB0664"/>
    <w:rsid w:val="00F104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7A97394"/>
  <w14:defaultImageDpi w14:val="300"/>
  <w15:docId w15:val="{8BF71EA1-1850-4F8D-A83A-857C61C3A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7C9163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A5B592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A5B592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A5B592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526041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526041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A5B592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7C9163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A5B592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A5B592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A5B59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91C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32391C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A5B592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A5B592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A5B592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526041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526041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A5B592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A5B592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A5B592" w:themeColor="accent1"/>
      </w:pBdr>
      <w:spacing w:before="200" w:after="280"/>
      <w:ind w:left="936" w:right="936"/>
    </w:pPr>
    <w:rPr>
      <w:b/>
      <w:bCs/>
      <w:i/>
      <w:iCs/>
      <w:color w:val="A5B592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A5B592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A5B592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F3A447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F3A447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  <w:tblBorders>
        <w:top w:val="single" w:sz="8" w:space="0" w:color="A5B592" w:themeColor="accent1"/>
        <w:bottom w:val="single" w:sz="8" w:space="0" w:color="A5B59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B592" w:themeColor="accent1"/>
          <w:left w:val="nil"/>
          <w:bottom w:val="single" w:sz="8" w:space="0" w:color="A5B59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B592" w:themeColor="accent1"/>
          <w:left w:val="nil"/>
          <w:bottom w:val="single" w:sz="8" w:space="0" w:color="A5B59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  <w:tblBorders>
        <w:top w:val="single" w:sz="8" w:space="0" w:color="F3A447" w:themeColor="accent2"/>
        <w:bottom w:val="single" w:sz="8" w:space="0" w:color="F3A4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A447" w:themeColor="accent2"/>
          <w:left w:val="nil"/>
          <w:bottom w:val="single" w:sz="8" w:space="0" w:color="F3A4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A447" w:themeColor="accent2"/>
          <w:left w:val="nil"/>
          <w:bottom w:val="single" w:sz="8" w:space="0" w:color="F3A4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  <w:tblBorders>
        <w:top w:val="single" w:sz="8" w:space="0" w:color="E7BC29" w:themeColor="accent3"/>
        <w:bottom w:val="single" w:sz="8" w:space="0" w:color="E7BC2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BC29" w:themeColor="accent3"/>
          <w:left w:val="nil"/>
          <w:bottom w:val="single" w:sz="8" w:space="0" w:color="E7BC2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BC29" w:themeColor="accent3"/>
          <w:left w:val="nil"/>
          <w:bottom w:val="single" w:sz="8" w:space="0" w:color="E7BC2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  <w:tblBorders>
        <w:top w:val="single" w:sz="8" w:space="0" w:color="D092A7" w:themeColor="accent4"/>
        <w:bottom w:val="single" w:sz="8" w:space="0" w:color="D092A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92A7" w:themeColor="accent4"/>
          <w:left w:val="nil"/>
          <w:bottom w:val="single" w:sz="8" w:space="0" w:color="D092A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92A7" w:themeColor="accent4"/>
          <w:left w:val="nil"/>
          <w:bottom w:val="single" w:sz="8" w:space="0" w:color="D092A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  <w:tblBorders>
        <w:top w:val="single" w:sz="8" w:space="0" w:color="9C85C0" w:themeColor="accent5"/>
        <w:bottom w:val="single" w:sz="8" w:space="0" w:color="9C85C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85C0" w:themeColor="accent5"/>
          <w:left w:val="nil"/>
          <w:bottom w:val="single" w:sz="8" w:space="0" w:color="9C85C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85C0" w:themeColor="accent5"/>
          <w:left w:val="nil"/>
          <w:bottom w:val="single" w:sz="8" w:space="0" w:color="9C85C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  <w:tblBorders>
        <w:top w:val="single" w:sz="8" w:space="0" w:color="809EC2" w:themeColor="accent6"/>
        <w:bottom w:val="single" w:sz="8" w:space="0" w:color="809EC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9EC2" w:themeColor="accent6"/>
          <w:left w:val="nil"/>
          <w:bottom w:val="single" w:sz="8" w:space="0" w:color="809EC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9EC2" w:themeColor="accent6"/>
          <w:left w:val="nil"/>
          <w:bottom w:val="single" w:sz="8" w:space="0" w:color="809EC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  <w:tblStylePr w:type="band1Horz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  <w:tblStylePr w:type="band1Horz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  <w:tblStylePr w:type="band1Horz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  <w:tblStylePr w:type="band1Horz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  <w:tblStylePr w:type="band1Horz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  <w:tblStylePr w:type="band1Horz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  <w:insideH w:val="single" w:sz="8" w:space="0" w:color="A5B592" w:themeColor="accent1"/>
        <w:insideV w:val="single" w:sz="8" w:space="0" w:color="A5B59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18" w:space="0" w:color="A5B592" w:themeColor="accent1"/>
          <w:right w:val="single" w:sz="8" w:space="0" w:color="A5B592" w:themeColor="accent1"/>
          <w:insideH w:val="nil"/>
          <w:insideV w:val="single" w:sz="8" w:space="0" w:color="A5B59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  <w:insideH w:val="nil"/>
          <w:insideV w:val="single" w:sz="8" w:space="0" w:color="A5B59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  <w:tblStylePr w:type="band1Vert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  <w:shd w:val="clear" w:color="auto" w:fill="E8ECE4" w:themeFill="accent1" w:themeFillTint="3F"/>
      </w:tcPr>
    </w:tblStylePr>
    <w:tblStylePr w:type="band1Horz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  <w:insideV w:val="single" w:sz="8" w:space="0" w:color="A5B592" w:themeColor="accent1"/>
        </w:tcBorders>
        <w:shd w:val="clear" w:color="auto" w:fill="E8ECE4" w:themeFill="accent1" w:themeFillTint="3F"/>
      </w:tcPr>
    </w:tblStylePr>
    <w:tblStylePr w:type="band2Horz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  <w:insideV w:val="single" w:sz="8" w:space="0" w:color="A5B592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  <w:insideH w:val="single" w:sz="8" w:space="0" w:color="F3A447" w:themeColor="accent2"/>
        <w:insideV w:val="single" w:sz="8" w:space="0" w:color="F3A4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18" w:space="0" w:color="F3A447" w:themeColor="accent2"/>
          <w:right w:val="single" w:sz="8" w:space="0" w:color="F3A447" w:themeColor="accent2"/>
          <w:insideH w:val="nil"/>
          <w:insideV w:val="single" w:sz="8" w:space="0" w:color="F3A4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  <w:insideH w:val="nil"/>
          <w:insideV w:val="single" w:sz="8" w:space="0" w:color="F3A4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  <w:tblStylePr w:type="band1Vert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  <w:shd w:val="clear" w:color="auto" w:fill="FCE8D1" w:themeFill="accent2" w:themeFillTint="3F"/>
      </w:tcPr>
    </w:tblStylePr>
    <w:tblStylePr w:type="band1Horz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  <w:insideV w:val="single" w:sz="8" w:space="0" w:color="F3A447" w:themeColor="accent2"/>
        </w:tcBorders>
        <w:shd w:val="clear" w:color="auto" w:fill="FCE8D1" w:themeFill="accent2" w:themeFillTint="3F"/>
      </w:tcPr>
    </w:tblStylePr>
    <w:tblStylePr w:type="band2Horz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  <w:insideV w:val="single" w:sz="8" w:space="0" w:color="F3A447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  <w:insideH w:val="single" w:sz="8" w:space="0" w:color="E7BC29" w:themeColor="accent3"/>
        <w:insideV w:val="single" w:sz="8" w:space="0" w:color="E7BC2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18" w:space="0" w:color="E7BC29" w:themeColor="accent3"/>
          <w:right w:val="single" w:sz="8" w:space="0" w:color="E7BC29" w:themeColor="accent3"/>
          <w:insideH w:val="nil"/>
          <w:insideV w:val="single" w:sz="8" w:space="0" w:color="E7BC2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  <w:insideH w:val="nil"/>
          <w:insideV w:val="single" w:sz="8" w:space="0" w:color="E7BC2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  <w:tblStylePr w:type="band1Vert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  <w:shd w:val="clear" w:color="auto" w:fill="F9EEC9" w:themeFill="accent3" w:themeFillTint="3F"/>
      </w:tcPr>
    </w:tblStylePr>
    <w:tblStylePr w:type="band1Horz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  <w:insideV w:val="single" w:sz="8" w:space="0" w:color="E7BC29" w:themeColor="accent3"/>
        </w:tcBorders>
        <w:shd w:val="clear" w:color="auto" w:fill="F9EEC9" w:themeFill="accent3" w:themeFillTint="3F"/>
      </w:tcPr>
    </w:tblStylePr>
    <w:tblStylePr w:type="band2Horz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  <w:insideV w:val="single" w:sz="8" w:space="0" w:color="E7BC2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  <w:insideH w:val="single" w:sz="8" w:space="0" w:color="D092A7" w:themeColor="accent4"/>
        <w:insideV w:val="single" w:sz="8" w:space="0" w:color="D092A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18" w:space="0" w:color="D092A7" w:themeColor="accent4"/>
          <w:right w:val="single" w:sz="8" w:space="0" w:color="D092A7" w:themeColor="accent4"/>
          <w:insideH w:val="nil"/>
          <w:insideV w:val="single" w:sz="8" w:space="0" w:color="D092A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  <w:insideH w:val="nil"/>
          <w:insideV w:val="single" w:sz="8" w:space="0" w:color="D092A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  <w:tblStylePr w:type="band1Vert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  <w:shd w:val="clear" w:color="auto" w:fill="F3E3E9" w:themeFill="accent4" w:themeFillTint="3F"/>
      </w:tcPr>
    </w:tblStylePr>
    <w:tblStylePr w:type="band1Horz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  <w:insideV w:val="single" w:sz="8" w:space="0" w:color="D092A7" w:themeColor="accent4"/>
        </w:tcBorders>
        <w:shd w:val="clear" w:color="auto" w:fill="F3E3E9" w:themeFill="accent4" w:themeFillTint="3F"/>
      </w:tcPr>
    </w:tblStylePr>
    <w:tblStylePr w:type="band2Horz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  <w:insideV w:val="single" w:sz="8" w:space="0" w:color="D092A7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  <w:insideH w:val="single" w:sz="8" w:space="0" w:color="9C85C0" w:themeColor="accent5"/>
        <w:insideV w:val="single" w:sz="8" w:space="0" w:color="9C85C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18" w:space="0" w:color="9C85C0" w:themeColor="accent5"/>
          <w:right w:val="single" w:sz="8" w:space="0" w:color="9C85C0" w:themeColor="accent5"/>
          <w:insideH w:val="nil"/>
          <w:insideV w:val="single" w:sz="8" w:space="0" w:color="9C85C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  <w:insideH w:val="nil"/>
          <w:insideV w:val="single" w:sz="8" w:space="0" w:color="9C85C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  <w:tblStylePr w:type="band1Vert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  <w:shd w:val="clear" w:color="auto" w:fill="E6E0EF" w:themeFill="accent5" w:themeFillTint="3F"/>
      </w:tcPr>
    </w:tblStylePr>
    <w:tblStylePr w:type="band1Horz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  <w:insideV w:val="single" w:sz="8" w:space="0" w:color="9C85C0" w:themeColor="accent5"/>
        </w:tcBorders>
        <w:shd w:val="clear" w:color="auto" w:fill="E6E0EF" w:themeFill="accent5" w:themeFillTint="3F"/>
      </w:tcPr>
    </w:tblStylePr>
    <w:tblStylePr w:type="band2Horz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  <w:insideV w:val="single" w:sz="8" w:space="0" w:color="9C85C0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  <w:insideH w:val="single" w:sz="8" w:space="0" w:color="809EC2" w:themeColor="accent6"/>
        <w:insideV w:val="single" w:sz="8" w:space="0" w:color="809EC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18" w:space="0" w:color="809EC2" w:themeColor="accent6"/>
          <w:right w:val="single" w:sz="8" w:space="0" w:color="809EC2" w:themeColor="accent6"/>
          <w:insideH w:val="nil"/>
          <w:insideV w:val="single" w:sz="8" w:space="0" w:color="809EC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  <w:insideH w:val="nil"/>
          <w:insideV w:val="single" w:sz="8" w:space="0" w:color="809EC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  <w:tblStylePr w:type="band1Vert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  <w:shd w:val="clear" w:color="auto" w:fill="DFE6F0" w:themeFill="accent6" w:themeFillTint="3F"/>
      </w:tcPr>
    </w:tblStylePr>
    <w:tblStylePr w:type="band1Horz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  <w:insideV w:val="single" w:sz="8" w:space="0" w:color="809EC2" w:themeColor="accent6"/>
        </w:tcBorders>
        <w:shd w:val="clear" w:color="auto" w:fill="DFE6F0" w:themeFill="accent6" w:themeFillTint="3F"/>
      </w:tcPr>
    </w:tblStylePr>
    <w:tblStylePr w:type="band2Horz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  <w:insideV w:val="single" w:sz="8" w:space="0" w:color="809EC2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C7AD" w:themeColor="accent1" w:themeTint="BF"/>
        <w:left w:val="single" w:sz="8" w:space="0" w:color="BBC7AD" w:themeColor="accent1" w:themeTint="BF"/>
        <w:bottom w:val="single" w:sz="8" w:space="0" w:color="BBC7AD" w:themeColor="accent1" w:themeTint="BF"/>
        <w:right w:val="single" w:sz="8" w:space="0" w:color="BBC7AD" w:themeColor="accent1" w:themeTint="BF"/>
        <w:insideH w:val="single" w:sz="8" w:space="0" w:color="BBC7A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7AD" w:themeColor="accent1" w:themeTint="BF"/>
          <w:left w:val="single" w:sz="8" w:space="0" w:color="BBC7AD" w:themeColor="accent1" w:themeTint="BF"/>
          <w:bottom w:val="single" w:sz="8" w:space="0" w:color="BBC7AD" w:themeColor="accent1" w:themeTint="BF"/>
          <w:right w:val="single" w:sz="8" w:space="0" w:color="BBC7AD" w:themeColor="accent1" w:themeTint="BF"/>
          <w:insideH w:val="nil"/>
          <w:insideV w:val="nil"/>
        </w:tcBorders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7AD" w:themeColor="accent1" w:themeTint="BF"/>
          <w:left w:val="single" w:sz="8" w:space="0" w:color="BBC7AD" w:themeColor="accent1" w:themeTint="BF"/>
          <w:bottom w:val="single" w:sz="8" w:space="0" w:color="BBC7AD" w:themeColor="accent1" w:themeTint="BF"/>
          <w:right w:val="single" w:sz="8" w:space="0" w:color="BBC7A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CE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CE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6BA75" w:themeColor="accent2" w:themeTint="BF"/>
        <w:left w:val="single" w:sz="8" w:space="0" w:color="F6BA75" w:themeColor="accent2" w:themeTint="BF"/>
        <w:bottom w:val="single" w:sz="8" w:space="0" w:color="F6BA75" w:themeColor="accent2" w:themeTint="BF"/>
        <w:right w:val="single" w:sz="8" w:space="0" w:color="F6BA75" w:themeColor="accent2" w:themeTint="BF"/>
        <w:insideH w:val="single" w:sz="8" w:space="0" w:color="F6BA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6BA75" w:themeColor="accent2" w:themeTint="BF"/>
          <w:left w:val="single" w:sz="8" w:space="0" w:color="F6BA75" w:themeColor="accent2" w:themeTint="BF"/>
          <w:bottom w:val="single" w:sz="8" w:space="0" w:color="F6BA75" w:themeColor="accent2" w:themeTint="BF"/>
          <w:right w:val="single" w:sz="8" w:space="0" w:color="F6BA75" w:themeColor="accent2" w:themeTint="BF"/>
          <w:insideH w:val="nil"/>
          <w:insideV w:val="nil"/>
        </w:tcBorders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BA75" w:themeColor="accent2" w:themeTint="BF"/>
          <w:left w:val="single" w:sz="8" w:space="0" w:color="F6BA75" w:themeColor="accent2" w:themeTint="BF"/>
          <w:bottom w:val="single" w:sz="8" w:space="0" w:color="F6BA75" w:themeColor="accent2" w:themeTint="BF"/>
          <w:right w:val="single" w:sz="8" w:space="0" w:color="F6BA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E8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CC5E" w:themeColor="accent3" w:themeTint="BF"/>
        <w:left w:val="single" w:sz="8" w:space="0" w:color="EDCC5E" w:themeColor="accent3" w:themeTint="BF"/>
        <w:bottom w:val="single" w:sz="8" w:space="0" w:color="EDCC5E" w:themeColor="accent3" w:themeTint="BF"/>
        <w:right w:val="single" w:sz="8" w:space="0" w:color="EDCC5E" w:themeColor="accent3" w:themeTint="BF"/>
        <w:insideH w:val="single" w:sz="8" w:space="0" w:color="EDCC5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CC5E" w:themeColor="accent3" w:themeTint="BF"/>
          <w:left w:val="single" w:sz="8" w:space="0" w:color="EDCC5E" w:themeColor="accent3" w:themeTint="BF"/>
          <w:bottom w:val="single" w:sz="8" w:space="0" w:color="EDCC5E" w:themeColor="accent3" w:themeTint="BF"/>
          <w:right w:val="single" w:sz="8" w:space="0" w:color="EDCC5E" w:themeColor="accent3" w:themeTint="BF"/>
          <w:insideH w:val="nil"/>
          <w:insideV w:val="nil"/>
        </w:tcBorders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CC5E" w:themeColor="accent3" w:themeTint="BF"/>
          <w:left w:val="single" w:sz="8" w:space="0" w:color="EDCC5E" w:themeColor="accent3" w:themeTint="BF"/>
          <w:bottom w:val="single" w:sz="8" w:space="0" w:color="EDCC5E" w:themeColor="accent3" w:themeTint="BF"/>
          <w:right w:val="single" w:sz="8" w:space="0" w:color="EDCC5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EC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EEC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BADBC" w:themeColor="accent4" w:themeTint="BF"/>
        <w:left w:val="single" w:sz="8" w:space="0" w:color="DBADBC" w:themeColor="accent4" w:themeTint="BF"/>
        <w:bottom w:val="single" w:sz="8" w:space="0" w:color="DBADBC" w:themeColor="accent4" w:themeTint="BF"/>
        <w:right w:val="single" w:sz="8" w:space="0" w:color="DBADBC" w:themeColor="accent4" w:themeTint="BF"/>
        <w:insideH w:val="single" w:sz="8" w:space="0" w:color="DBADB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ADBC" w:themeColor="accent4" w:themeTint="BF"/>
          <w:left w:val="single" w:sz="8" w:space="0" w:color="DBADBC" w:themeColor="accent4" w:themeTint="BF"/>
          <w:bottom w:val="single" w:sz="8" w:space="0" w:color="DBADBC" w:themeColor="accent4" w:themeTint="BF"/>
          <w:right w:val="single" w:sz="8" w:space="0" w:color="DBADBC" w:themeColor="accent4" w:themeTint="BF"/>
          <w:insideH w:val="nil"/>
          <w:insideV w:val="nil"/>
        </w:tcBorders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ADBC" w:themeColor="accent4" w:themeTint="BF"/>
          <w:left w:val="single" w:sz="8" w:space="0" w:color="DBADBC" w:themeColor="accent4" w:themeTint="BF"/>
          <w:bottom w:val="single" w:sz="8" w:space="0" w:color="DBADBC" w:themeColor="accent4" w:themeTint="BF"/>
          <w:right w:val="single" w:sz="8" w:space="0" w:color="DBADB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3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E3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4A3CF" w:themeColor="accent5" w:themeTint="BF"/>
        <w:left w:val="single" w:sz="8" w:space="0" w:color="B4A3CF" w:themeColor="accent5" w:themeTint="BF"/>
        <w:bottom w:val="single" w:sz="8" w:space="0" w:color="B4A3CF" w:themeColor="accent5" w:themeTint="BF"/>
        <w:right w:val="single" w:sz="8" w:space="0" w:color="B4A3CF" w:themeColor="accent5" w:themeTint="BF"/>
        <w:insideH w:val="single" w:sz="8" w:space="0" w:color="B4A3C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A3CF" w:themeColor="accent5" w:themeTint="BF"/>
          <w:left w:val="single" w:sz="8" w:space="0" w:color="B4A3CF" w:themeColor="accent5" w:themeTint="BF"/>
          <w:bottom w:val="single" w:sz="8" w:space="0" w:color="B4A3CF" w:themeColor="accent5" w:themeTint="BF"/>
          <w:right w:val="single" w:sz="8" w:space="0" w:color="B4A3CF" w:themeColor="accent5" w:themeTint="BF"/>
          <w:insideH w:val="nil"/>
          <w:insideV w:val="nil"/>
        </w:tcBorders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A3CF" w:themeColor="accent5" w:themeTint="BF"/>
          <w:left w:val="single" w:sz="8" w:space="0" w:color="B4A3CF" w:themeColor="accent5" w:themeTint="BF"/>
          <w:bottom w:val="single" w:sz="8" w:space="0" w:color="B4A3CF" w:themeColor="accent5" w:themeTint="BF"/>
          <w:right w:val="single" w:sz="8" w:space="0" w:color="B4A3C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0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0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B6D1" w:themeColor="accent6" w:themeTint="BF"/>
        <w:left w:val="single" w:sz="8" w:space="0" w:color="9FB6D1" w:themeColor="accent6" w:themeTint="BF"/>
        <w:bottom w:val="single" w:sz="8" w:space="0" w:color="9FB6D1" w:themeColor="accent6" w:themeTint="BF"/>
        <w:right w:val="single" w:sz="8" w:space="0" w:color="9FB6D1" w:themeColor="accent6" w:themeTint="BF"/>
        <w:insideH w:val="single" w:sz="8" w:space="0" w:color="9FB6D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B6D1" w:themeColor="accent6" w:themeTint="BF"/>
          <w:left w:val="single" w:sz="8" w:space="0" w:color="9FB6D1" w:themeColor="accent6" w:themeTint="BF"/>
          <w:bottom w:val="single" w:sz="8" w:space="0" w:color="9FB6D1" w:themeColor="accent6" w:themeTint="BF"/>
          <w:right w:val="single" w:sz="8" w:space="0" w:color="9FB6D1" w:themeColor="accent6" w:themeTint="BF"/>
          <w:insideH w:val="nil"/>
          <w:insideV w:val="nil"/>
        </w:tcBorders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B6D1" w:themeColor="accent6" w:themeTint="BF"/>
          <w:left w:val="single" w:sz="8" w:space="0" w:color="9FB6D1" w:themeColor="accent6" w:themeTint="BF"/>
          <w:bottom w:val="single" w:sz="8" w:space="0" w:color="9FB6D1" w:themeColor="accent6" w:themeTint="BF"/>
          <w:right w:val="single" w:sz="8" w:space="0" w:color="9FB6D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F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6F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B59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B59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A4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A4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7BC2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7BC2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92A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92A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85C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85C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9EC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9EC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B592" w:themeColor="accent1"/>
        <w:bottom w:val="single" w:sz="8" w:space="0" w:color="A5B59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B592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A5B592" w:themeColor="accent1"/>
          <w:bottom w:val="single" w:sz="8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B592" w:themeColor="accent1"/>
          <w:bottom w:val="single" w:sz="8" w:space="0" w:color="A5B592" w:themeColor="accent1"/>
        </w:tcBorders>
      </w:tcPr>
    </w:tblStylePr>
    <w:tblStylePr w:type="band1Vert">
      <w:tblPr/>
      <w:tcPr>
        <w:shd w:val="clear" w:color="auto" w:fill="E8ECE4" w:themeFill="accent1" w:themeFillTint="3F"/>
      </w:tcPr>
    </w:tblStylePr>
    <w:tblStylePr w:type="band1Horz">
      <w:tblPr/>
      <w:tcPr>
        <w:shd w:val="clear" w:color="auto" w:fill="E8ECE4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3A447" w:themeColor="accent2"/>
        <w:bottom w:val="single" w:sz="8" w:space="0" w:color="F3A4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A447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3A447" w:themeColor="accent2"/>
          <w:bottom w:val="single" w:sz="8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A447" w:themeColor="accent2"/>
          <w:bottom w:val="single" w:sz="8" w:space="0" w:color="F3A447" w:themeColor="accent2"/>
        </w:tcBorders>
      </w:tcPr>
    </w:tblStylePr>
    <w:tblStylePr w:type="band1Vert">
      <w:tblPr/>
      <w:tcPr>
        <w:shd w:val="clear" w:color="auto" w:fill="FCE8D1" w:themeFill="accent2" w:themeFillTint="3F"/>
      </w:tcPr>
    </w:tblStylePr>
    <w:tblStylePr w:type="band1Horz">
      <w:tblPr/>
      <w:tcPr>
        <w:shd w:val="clear" w:color="auto" w:fill="FCE8D1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7BC29" w:themeColor="accent3"/>
        <w:bottom w:val="single" w:sz="8" w:space="0" w:color="E7BC2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7BC29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7BC29" w:themeColor="accent3"/>
          <w:bottom w:val="single" w:sz="8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7BC29" w:themeColor="accent3"/>
          <w:bottom w:val="single" w:sz="8" w:space="0" w:color="E7BC29" w:themeColor="accent3"/>
        </w:tcBorders>
      </w:tcPr>
    </w:tblStylePr>
    <w:tblStylePr w:type="band1Vert">
      <w:tblPr/>
      <w:tcPr>
        <w:shd w:val="clear" w:color="auto" w:fill="F9EEC9" w:themeFill="accent3" w:themeFillTint="3F"/>
      </w:tcPr>
    </w:tblStylePr>
    <w:tblStylePr w:type="band1Horz">
      <w:tblPr/>
      <w:tcPr>
        <w:shd w:val="clear" w:color="auto" w:fill="F9EEC9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092A7" w:themeColor="accent4"/>
        <w:bottom w:val="single" w:sz="8" w:space="0" w:color="D092A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92A7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92A7" w:themeColor="accent4"/>
          <w:bottom w:val="single" w:sz="8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92A7" w:themeColor="accent4"/>
          <w:bottom w:val="single" w:sz="8" w:space="0" w:color="D092A7" w:themeColor="accent4"/>
        </w:tcBorders>
      </w:tcPr>
    </w:tblStylePr>
    <w:tblStylePr w:type="band1Vert">
      <w:tblPr/>
      <w:tcPr>
        <w:shd w:val="clear" w:color="auto" w:fill="F3E3E9" w:themeFill="accent4" w:themeFillTint="3F"/>
      </w:tcPr>
    </w:tblStylePr>
    <w:tblStylePr w:type="band1Horz">
      <w:tblPr/>
      <w:tcPr>
        <w:shd w:val="clear" w:color="auto" w:fill="F3E3E9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C85C0" w:themeColor="accent5"/>
        <w:bottom w:val="single" w:sz="8" w:space="0" w:color="9C85C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85C0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9C85C0" w:themeColor="accent5"/>
          <w:bottom w:val="single" w:sz="8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85C0" w:themeColor="accent5"/>
          <w:bottom w:val="single" w:sz="8" w:space="0" w:color="9C85C0" w:themeColor="accent5"/>
        </w:tcBorders>
      </w:tcPr>
    </w:tblStylePr>
    <w:tblStylePr w:type="band1Vert">
      <w:tblPr/>
      <w:tcPr>
        <w:shd w:val="clear" w:color="auto" w:fill="E6E0EF" w:themeFill="accent5" w:themeFillTint="3F"/>
      </w:tcPr>
    </w:tblStylePr>
    <w:tblStylePr w:type="band1Horz">
      <w:tblPr/>
      <w:tcPr>
        <w:shd w:val="clear" w:color="auto" w:fill="E6E0EF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9EC2" w:themeColor="accent6"/>
        <w:bottom w:val="single" w:sz="8" w:space="0" w:color="809EC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9EC2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809EC2" w:themeColor="accent6"/>
          <w:bottom w:val="single" w:sz="8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9EC2" w:themeColor="accent6"/>
          <w:bottom w:val="single" w:sz="8" w:space="0" w:color="809EC2" w:themeColor="accent6"/>
        </w:tcBorders>
      </w:tcPr>
    </w:tblStylePr>
    <w:tblStylePr w:type="band1Vert">
      <w:tblPr/>
      <w:tcPr>
        <w:shd w:val="clear" w:color="auto" w:fill="DFE6F0" w:themeFill="accent6" w:themeFillTint="3F"/>
      </w:tcPr>
    </w:tblStylePr>
    <w:tblStylePr w:type="band1Horz">
      <w:tblPr/>
      <w:tcPr>
        <w:shd w:val="clear" w:color="auto" w:fill="DFE6F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B59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B59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B59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B59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CE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3A447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A4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A4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E8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7BC2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7BC2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7BC2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7BC2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EEC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92A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092A7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92A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92A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E3E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85C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C85C0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85C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85C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0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9EC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9EC2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9EC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9EC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6F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C7AD" w:themeColor="accent1" w:themeTint="BF"/>
        <w:left w:val="single" w:sz="8" w:space="0" w:color="BBC7AD" w:themeColor="accent1" w:themeTint="BF"/>
        <w:bottom w:val="single" w:sz="8" w:space="0" w:color="BBC7AD" w:themeColor="accent1" w:themeTint="BF"/>
        <w:right w:val="single" w:sz="8" w:space="0" w:color="BBC7AD" w:themeColor="accent1" w:themeTint="BF"/>
        <w:insideH w:val="single" w:sz="8" w:space="0" w:color="BBC7AD" w:themeColor="accent1" w:themeTint="BF"/>
        <w:insideV w:val="single" w:sz="8" w:space="0" w:color="BBC7AD" w:themeColor="accent1" w:themeTint="BF"/>
      </w:tblBorders>
    </w:tblPr>
    <w:tcPr>
      <w:shd w:val="clear" w:color="auto" w:fill="E8ECE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7A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shd w:val="clear" w:color="auto" w:fill="D2DAC8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6BA75" w:themeColor="accent2" w:themeTint="BF"/>
        <w:left w:val="single" w:sz="8" w:space="0" w:color="F6BA75" w:themeColor="accent2" w:themeTint="BF"/>
        <w:bottom w:val="single" w:sz="8" w:space="0" w:color="F6BA75" w:themeColor="accent2" w:themeTint="BF"/>
        <w:right w:val="single" w:sz="8" w:space="0" w:color="F6BA75" w:themeColor="accent2" w:themeTint="BF"/>
        <w:insideH w:val="single" w:sz="8" w:space="0" w:color="F6BA75" w:themeColor="accent2" w:themeTint="BF"/>
        <w:insideV w:val="single" w:sz="8" w:space="0" w:color="F6BA75" w:themeColor="accent2" w:themeTint="BF"/>
      </w:tblBorders>
    </w:tblPr>
    <w:tcPr>
      <w:shd w:val="clear" w:color="auto" w:fill="FCE8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6BA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shd w:val="clear" w:color="auto" w:fill="F9D1A3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CC5E" w:themeColor="accent3" w:themeTint="BF"/>
        <w:left w:val="single" w:sz="8" w:space="0" w:color="EDCC5E" w:themeColor="accent3" w:themeTint="BF"/>
        <w:bottom w:val="single" w:sz="8" w:space="0" w:color="EDCC5E" w:themeColor="accent3" w:themeTint="BF"/>
        <w:right w:val="single" w:sz="8" w:space="0" w:color="EDCC5E" w:themeColor="accent3" w:themeTint="BF"/>
        <w:insideH w:val="single" w:sz="8" w:space="0" w:color="EDCC5E" w:themeColor="accent3" w:themeTint="BF"/>
        <w:insideV w:val="single" w:sz="8" w:space="0" w:color="EDCC5E" w:themeColor="accent3" w:themeTint="BF"/>
      </w:tblBorders>
    </w:tblPr>
    <w:tcPr>
      <w:shd w:val="clear" w:color="auto" w:fill="F9EEC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CC5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BADBC" w:themeColor="accent4" w:themeTint="BF"/>
        <w:left w:val="single" w:sz="8" w:space="0" w:color="DBADBC" w:themeColor="accent4" w:themeTint="BF"/>
        <w:bottom w:val="single" w:sz="8" w:space="0" w:color="DBADBC" w:themeColor="accent4" w:themeTint="BF"/>
        <w:right w:val="single" w:sz="8" w:space="0" w:color="DBADBC" w:themeColor="accent4" w:themeTint="BF"/>
        <w:insideH w:val="single" w:sz="8" w:space="0" w:color="DBADBC" w:themeColor="accent4" w:themeTint="BF"/>
        <w:insideV w:val="single" w:sz="8" w:space="0" w:color="DBADBC" w:themeColor="accent4" w:themeTint="BF"/>
      </w:tblBorders>
    </w:tblPr>
    <w:tcPr>
      <w:shd w:val="clear" w:color="auto" w:fill="F3E3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ADB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shd w:val="clear" w:color="auto" w:fill="E7C8D2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4A3CF" w:themeColor="accent5" w:themeTint="BF"/>
        <w:left w:val="single" w:sz="8" w:space="0" w:color="B4A3CF" w:themeColor="accent5" w:themeTint="BF"/>
        <w:bottom w:val="single" w:sz="8" w:space="0" w:color="B4A3CF" w:themeColor="accent5" w:themeTint="BF"/>
        <w:right w:val="single" w:sz="8" w:space="0" w:color="B4A3CF" w:themeColor="accent5" w:themeTint="BF"/>
        <w:insideH w:val="single" w:sz="8" w:space="0" w:color="B4A3CF" w:themeColor="accent5" w:themeTint="BF"/>
        <w:insideV w:val="single" w:sz="8" w:space="0" w:color="B4A3CF" w:themeColor="accent5" w:themeTint="BF"/>
      </w:tblBorders>
    </w:tblPr>
    <w:tcPr>
      <w:shd w:val="clear" w:color="auto" w:fill="E6E0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A3C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shd w:val="clear" w:color="auto" w:fill="CDC2DF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B6D1" w:themeColor="accent6" w:themeTint="BF"/>
        <w:left w:val="single" w:sz="8" w:space="0" w:color="9FB6D1" w:themeColor="accent6" w:themeTint="BF"/>
        <w:bottom w:val="single" w:sz="8" w:space="0" w:color="9FB6D1" w:themeColor="accent6" w:themeTint="BF"/>
        <w:right w:val="single" w:sz="8" w:space="0" w:color="9FB6D1" w:themeColor="accent6" w:themeTint="BF"/>
        <w:insideH w:val="single" w:sz="8" w:space="0" w:color="9FB6D1" w:themeColor="accent6" w:themeTint="BF"/>
        <w:insideV w:val="single" w:sz="8" w:space="0" w:color="9FB6D1" w:themeColor="accent6" w:themeTint="BF"/>
      </w:tblBorders>
    </w:tblPr>
    <w:tcPr>
      <w:shd w:val="clear" w:color="auto" w:fill="DFE6F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B6D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shd w:val="clear" w:color="auto" w:fill="BFCEE0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  <w:insideH w:val="single" w:sz="8" w:space="0" w:color="A5B592" w:themeColor="accent1"/>
        <w:insideV w:val="single" w:sz="8" w:space="0" w:color="A5B592" w:themeColor="accent1"/>
      </w:tblBorders>
    </w:tblPr>
    <w:tcPr>
      <w:shd w:val="clear" w:color="auto" w:fill="E8ECE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6F7F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0E9" w:themeFill="accent1" w:themeFillTint="33"/>
      </w:tc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tcBorders>
          <w:insideH w:val="single" w:sz="6" w:space="0" w:color="A5B592" w:themeColor="accent1"/>
          <w:insideV w:val="single" w:sz="6" w:space="0" w:color="A5B592" w:themeColor="accent1"/>
        </w:tcBorders>
        <w:shd w:val="clear" w:color="auto" w:fill="D2DAC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  <w:insideH w:val="single" w:sz="8" w:space="0" w:color="F3A447" w:themeColor="accent2"/>
        <w:insideV w:val="single" w:sz="8" w:space="0" w:color="F3A447" w:themeColor="accent2"/>
      </w:tblBorders>
    </w:tblPr>
    <w:tcPr>
      <w:shd w:val="clear" w:color="auto" w:fill="FCE8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CDA" w:themeFill="accent2" w:themeFillTint="33"/>
      </w:tc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tcBorders>
          <w:insideH w:val="single" w:sz="6" w:space="0" w:color="F3A447" w:themeColor="accent2"/>
          <w:insideV w:val="single" w:sz="6" w:space="0" w:color="F3A447" w:themeColor="accent2"/>
        </w:tcBorders>
        <w:shd w:val="clear" w:color="auto" w:fill="F9D1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  <w:insideH w:val="single" w:sz="8" w:space="0" w:color="E7BC29" w:themeColor="accent3"/>
        <w:insideV w:val="single" w:sz="8" w:space="0" w:color="E7BC29" w:themeColor="accent3"/>
      </w:tblBorders>
    </w:tblPr>
    <w:tcPr>
      <w:shd w:val="clear" w:color="auto" w:fill="F9EEC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8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1D4" w:themeFill="accent3" w:themeFillTint="33"/>
      </w:tc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tcBorders>
          <w:insideH w:val="single" w:sz="6" w:space="0" w:color="E7BC29" w:themeColor="accent3"/>
          <w:insideV w:val="single" w:sz="6" w:space="0" w:color="E7BC29" w:themeColor="accent3"/>
        </w:tcBorders>
        <w:shd w:val="clear" w:color="auto" w:fill="F3DD9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  <w:insideH w:val="single" w:sz="8" w:space="0" w:color="D092A7" w:themeColor="accent4"/>
        <w:insideV w:val="single" w:sz="8" w:space="0" w:color="D092A7" w:themeColor="accent4"/>
      </w:tblBorders>
    </w:tblPr>
    <w:tcPr>
      <w:shd w:val="clear" w:color="auto" w:fill="F3E3E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AF4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9ED" w:themeFill="accent4" w:themeFillTint="33"/>
      </w:tc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tcBorders>
          <w:insideH w:val="single" w:sz="6" w:space="0" w:color="D092A7" w:themeColor="accent4"/>
          <w:insideV w:val="single" w:sz="6" w:space="0" w:color="D092A7" w:themeColor="accent4"/>
        </w:tcBorders>
        <w:shd w:val="clear" w:color="auto" w:fill="E7C8D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  <w:insideH w:val="single" w:sz="8" w:space="0" w:color="9C85C0" w:themeColor="accent5"/>
        <w:insideV w:val="single" w:sz="8" w:space="0" w:color="9C85C0" w:themeColor="accent5"/>
      </w:tblBorders>
    </w:tblPr>
    <w:tcPr>
      <w:shd w:val="clear" w:color="auto" w:fill="E6E0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F2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6F2" w:themeFill="accent5" w:themeFillTint="33"/>
      </w:tc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tcBorders>
          <w:insideH w:val="single" w:sz="6" w:space="0" w:color="9C85C0" w:themeColor="accent5"/>
          <w:insideV w:val="single" w:sz="6" w:space="0" w:color="9C85C0" w:themeColor="accent5"/>
        </w:tcBorders>
        <w:shd w:val="clear" w:color="auto" w:fill="CDC2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  <w:insideH w:val="single" w:sz="8" w:space="0" w:color="809EC2" w:themeColor="accent6"/>
        <w:insideV w:val="single" w:sz="8" w:space="0" w:color="809EC2" w:themeColor="accent6"/>
      </w:tblBorders>
    </w:tblPr>
    <w:tcPr>
      <w:shd w:val="clear" w:color="auto" w:fill="DFE6F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2F5F9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F2" w:themeFill="accent6" w:themeFillTint="33"/>
      </w:tc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tcBorders>
          <w:insideH w:val="single" w:sz="6" w:space="0" w:color="809EC2" w:themeColor="accent6"/>
          <w:insideV w:val="single" w:sz="6" w:space="0" w:color="809EC2" w:themeColor="accent6"/>
        </w:tcBorders>
        <w:shd w:val="clear" w:color="auto" w:fill="BFCEE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CE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B59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B59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B59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B59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AC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AC8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E8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A4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A4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A4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A4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9D1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9D1A3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EEC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BC2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BC2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7BC2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7BC2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DD9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DD94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E3E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92A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92A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92A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92A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C8D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C8D2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0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85C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85C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85C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85C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2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2DF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E6F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9EC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9EC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9EC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9EC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CEE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CEE0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B59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604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C916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3A4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530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7D0E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7BC2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610D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921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092A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54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5537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C85C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376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53A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9EC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4D6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74A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3A4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3A447" w:themeColor="accent2"/>
        <w:left w:val="single" w:sz="4" w:space="0" w:color="A5B592" w:themeColor="accent1"/>
        <w:bottom w:val="single" w:sz="4" w:space="0" w:color="A5B592" w:themeColor="accent1"/>
        <w:right w:val="single" w:sz="4" w:space="0" w:color="A5B59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7F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744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744F" w:themeColor="accent1" w:themeShade="99"/>
          <w:insideV w:val="nil"/>
        </w:tcBorders>
        <w:shd w:val="clear" w:color="auto" w:fill="63744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744F" w:themeFill="accent1" w:themeFillShade="99"/>
      </w:tcPr>
    </w:tblStylePr>
    <w:tblStylePr w:type="band1Vert">
      <w:tblPr/>
      <w:tcPr>
        <w:shd w:val="clear" w:color="auto" w:fill="DAE1D3" w:themeFill="accent1" w:themeFillTint="66"/>
      </w:tcPr>
    </w:tblStylePr>
    <w:tblStylePr w:type="band1Horz">
      <w:tblPr/>
      <w:tcPr>
        <w:shd w:val="clear" w:color="auto" w:fill="D2DAC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3A447" w:themeColor="accent2"/>
        <w:left w:val="single" w:sz="4" w:space="0" w:color="F3A447" w:themeColor="accent2"/>
        <w:bottom w:val="single" w:sz="4" w:space="0" w:color="F3A447" w:themeColor="accent2"/>
        <w:right w:val="single" w:sz="4" w:space="0" w:color="F3A4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640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640B" w:themeColor="accent2" w:themeShade="99"/>
          <w:insideV w:val="nil"/>
        </w:tcBorders>
        <w:shd w:val="clear" w:color="auto" w:fill="B0640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640B" w:themeFill="accent2" w:themeFillShade="99"/>
      </w:tcPr>
    </w:tblStylePr>
    <w:tblStylePr w:type="band1Vert">
      <w:tblPr/>
      <w:tcPr>
        <w:shd w:val="clear" w:color="auto" w:fill="FADAB5" w:themeFill="accent2" w:themeFillTint="66"/>
      </w:tcPr>
    </w:tblStylePr>
    <w:tblStylePr w:type="band1Horz">
      <w:tblPr/>
      <w:tcPr>
        <w:shd w:val="clear" w:color="auto" w:fill="F9D1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092A7" w:themeColor="accent4"/>
        <w:left w:val="single" w:sz="4" w:space="0" w:color="E7BC29" w:themeColor="accent3"/>
        <w:bottom w:val="single" w:sz="4" w:space="0" w:color="E7BC29" w:themeColor="accent3"/>
        <w:right w:val="single" w:sz="4" w:space="0" w:color="E7BC2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8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92A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741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7410" w:themeColor="accent3" w:themeShade="99"/>
          <w:insideV w:val="nil"/>
        </w:tcBorders>
        <w:shd w:val="clear" w:color="auto" w:fill="92741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7410" w:themeFill="accent3" w:themeFillShade="99"/>
      </w:tcPr>
    </w:tblStylePr>
    <w:tblStylePr w:type="band1Vert">
      <w:tblPr/>
      <w:tcPr>
        <w:shd w:val="clear" w:color="auto" w:fill="F5E4A9" w:themeFill="accent3" w:themeFillTint="66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7BC29" w:themeColor="accent3"/>
        <w:left w:val="single" w:sz="4" w:space="0" w:color="D092A7" w:themeColor="accent4"/>
        <w:bottom w:val="single" w:sz="4" w:space="0" w:color="D092A7" w:themeColor="accent4"/>
        <w:right w:val="single" w:sz="4" w:space="0" w:color="D092A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4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7BC2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4405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4405C" w:themeColor="accent4" w:themeShade="99"/>
          <w:insideV w:val="nil"/>
        </w:tcBorders>
        <w:shd w:val="clear" w:color="auto" w:fill="94405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405C" w:themeFill="accent4" w:themeFillShade="99"/>
      </w:tcPr>
    </w:tblStylePr>
    <w:tblStylePr w:type="band1Vert">
      <w:tblPr/>
      <w:tcPr>
        <w:shd w:val="clear" w:color="auto" w:fill="ECD3DB" w:themeFill="accent4" w:themeFillTint="66"/>
      </w:tcPr>
    </w:tblStylePr>
    <w:tblStylePr w:type="band1Horz">
      <w:tblPr/>
      <w:tcPr>
        <w:shd w:val="clear" w:color="auto" w:fill="E7C8D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9EC2" w:themeColor="accent6"/>
        <w:left w:val="single" w:sz="4" w:space="0" w:color="9C85C0" w:themeColor="accent5"/>
        <w:bottom w:val="single" w:sz="4" w:space="0" w:color="9C85C0" w:themeColor="accent5"/>
        <w:right w:val="single" w:sz="4" w:space="0" w:color="9C85C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2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9EC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428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4280" w:themeColor="accent5" w:themeShade="99"/>
          <w:insideV w:val="nil"/>
        </w:tcBorders>
        <w:shd w:val="clear" w:color="auto" w:fill="5A428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4280" w:themeFill="accent5" w:themeFillShade="99"/>
      </w:tcPr>
    </w:tblStylePr>
    <w:tblStylePr w:type="band1Vert">
      <w:tblPr/>
      <w:tcPr>
        <w:shd w:val="clear" w:color="auto" w:fill="D7CEE5" w:themeFill="accent5" w:themeFillTint="66"/>
      </w:tcPr>
    </w:tblStylePr>
    <w:tblStylePr w:type="band1Horz">
      <w:tblPr/>
      <w:tcPr>
        <w:shd w:val="clear" w:color="auto" w:fill="CDC2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C85C0" w:themeColor="accent5"/>
        <w:left w:val="single" w:sz="4" w:space="0" w:color="809EC2" w:themeColor="accent6"/>
        <w:bottom w:val="single" w:sz="4" w:space="0" w:color="809EC2" w:themeColor="accent6"/>
        <w:right w:val="single" w:sz="4" w:space="0" w:color="809EC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5F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85C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E5D8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E5D82" w:themeColor="accent6" w:themeShade="99"/>
          <w:insideV w:val="nil"/>
        </w:tcBorders>
        <w:shd w:val="clear" w:color="auto" w:fill="3E5D8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5D82" w:themeFill="accent6" w:themeFillShade="99"/>
      </w:tcPr>
    </w:tblStylePr>
    <w:tblStylePr w:type="band1Vert">
      <w:tblPr/>
      <w:tcPr>
        <w:shd w:val="clear" w:color="auto" w:fill="CCD8E6" w:themeFill="accent6" w:themeFillTint="66"/>
      </w:tcPr>
    </w:tblStylePr>
    <w:tblStylePr w:type="band1Horz">
      <w:tblPr/>
      <w:tcPr>
        <w:shd w:val="clear" w:color="auto" w:fill="BFCEE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7F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8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A607E" w:themeFill="accent4" w:themeFillShade="CC"/>
      </w:tcPr>
    </w:tblStylePr>
    <w:tblStylePr w:type="lastRow">
      <w:rPr>
        <w:b/>
        <w:bCs/>
        <w:color w:val="BA607E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4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39B16" w:themeFill="accent3" w:themeFillShade="CC"/>
      </w:tcPr>
    </w:tblStylePr>
    <w:tblStylePr w:type="lastRow">
      <w:rPr>
        <w:b/>
        <w:bCs/>
        <w:color w:val="C39B1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2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7CAD" w:themeFill="accent6" w:themeFillShade="CC"/>
      </w:tcPr>
    </w:tblStylePr>
    <w:tblStylePr w:type="lastRow">
      <w:rPr>
        <w:b/>
        <w:bCs/>
        <w:color w:val="547CA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5F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5AA9" w:themeFill="accent5" w:themeFillShade="CC"/>
      </w:tcPr>
    </w:tblStylePr>
    <w:tblStylePr w:type="lastRow">
      <w:rPr>
        <w:b/>
        <w:bCs/>
        <w:color w:val="795AA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F0E9" w:themeFill="accent1" w:themeFillTint="33"/>
    </w:tcPr>
    <w:tblStylePr w:type="firstRow">
      <w:rPr>
        <w:b/>
        <w:bCs/>
      </w:rPr>
      <w:tblPr/>
      <w:tcPr>
        <w:shd w:val="clear" w:color="auto" w:fill="DAE1D3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1D3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7C916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7C9163" w:themeFill="accent1" w:themeFillShade="BF"/>
      </w:tc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shd w:val="clear" w:color="auto" w:fill="D2DAC8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ECDA" w:themeFill="accent2" w:themeFillTint="33"/>
    </w:tcPr>
    <w:tblStylePr w:type="firstRow">
      <w:rPr>
        <w:b/>
        <w:bCs/>
      </w:rPr>
      <w:tblPr/>
      <w:tcPr>
        <w:shd w:val="clear" w:color="auto" w:fill="FADA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ADA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DC7D0E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DC7D0E" w:themeFill="accent2" w:themeFillShade="BF"/>
      </w:tc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shd w:val="clear" w:color="auto" w:fill="F9D1A3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1D4" w:themeFill="accent3" w:themeFillTint="33"/>
    </w:tcPr>
    <w:tblStylePr w:type="firstRow">
      <w:rPr>
        <w:b/>
        <w:bCs/>
      </w:rPr>
      <w:tblPr/>
      <w:tcPr>
        <w:shd w:val="clear" w:color="auto" w:fill="F5E4A9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E4A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7921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79214" w:themeFill="accent3" w:themeFillShade="BF"/>
      </w:tc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E9ED" w:themeFill="accent4" w:themeFillTint="33"/>
    </w:tcPr>
    <w:tblStylePr w:type="firstRow">
      <w:rPr>
        <w:b/>
        <w:bCs/>
      </w:rPr>
      <w:tblPr/>
      <w:tcPr>
        <w:shd w:val="clear" w:color="auto" w:fill="ECD3DB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D3D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5537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55374" w:themeFill="accent4" w:themeFillShade="BF"/>
      </w:tc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shd w:val="clear" w:color="auto" w:fill="E7C8D2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6F2" w:themeFill="accent5" w:themeFillTint="33"/>
    </w:tcPr>
    <w:tblStylePr w:type="firstRow">
      <w:rPr>
        <w:b/>
        <w:bCs/>
      </w:rPr>
      <w:tblPr/>
      <w:tcPr>
        <w:shd w:val="clear" w:color="auto" w:fill="D7CE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CE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153A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153A0" w:themeFill="accent5" w:themeFillShade="BF"/>
      </w:tc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shd w:val="clear" w:color="auto" w:fill="CDC2DF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BF2" w:themeFill="accent6" w:themeFillTint="33"/>
    </w:tcPr>
    <w:tblStylePr w:type="firstRow">
      <w:rPr>
        <w:b/>
        <w:bCs/>
      </w:rPr>
      <w:tblPr/>
      <w:tcPr>
        <w:shd w:val="clear" w:color="auto" w:fill="CCD8E6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D8E6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E74A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E74A2" w:themeFill="accent6" w:themeFillShade="BF"/>
      </w:tc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shd w:val="clear" w:color="auto" w:fill="BFCEE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Бумажная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61</Pages>
  <Words>4281</Words>
  <Characters>24408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Radon1on</cp:lastModifiedBy>
  <cp:revision>2</cp:revision>
  <dcterms:created xsi:type="dcterms:W3CDTF">2013-12-23T23:15:00Z</dcterms:created>
  <dcterms:modified xsi:type="dcterms:W3CDTF">2026-03-22T12:03:00Z</dcterms:modified>
  <cp:category/>
</cp:coreProperties>
</file>